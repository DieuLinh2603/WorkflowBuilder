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1F4E78"/>
          <w:sz w:val="48"/>
        </w:rPr>
        <w:t>ĐẶC TẢ CHỨC NĂNG HỆ THỐNG</w:t>
        <w:br/>
        <w:t>WORKFLOW BUILDER</w:t>
      </w:r>
    </w:p>
    <w:p>
      <w:pPr>
        <w:jc w:val="center"/>
      </w:pPr>
      <w:r>
        <w:rPr>
          <w:i/>
        </w:rPr>
        <w:t>Mô tả hệ thống và chức năng chi tiết theo vai trò</w:t>
      </w:r>
    </w:p>
    <w:p/>
    <w:p>
      <w:pPr>
        <w:jc w:val="center"/>
      </w:pPr>
      <w:r>
        <w:t>Phiên bản tài liệu: 1.1</w:t>
        <w:br/>
      </w:r>
      <w:r>
        <w:t>Ngày lập: 09/09/2026</w:t>
        <w:br/>
      </w:r>
      <w:r>
        <w:t>Trạng thái: Đặc tả theo phiên bản source code hiện tại</w:t>
      </w:r>
    </w:p>
    <w:p>
      <w:r>
        <w:br w:type="page"/>
      </w:r>
    </w:p>
    <w:p>
      <w:pPr>
        <w:pStyle w:val="Heading1"/>
      </w:pPr>
      <w:r>
        <w:t>1. Thông tin tài liệu</w:t>
      </w:r>
    </w:p>
    <w:tbl>
      <w:tblPr>
        <w:tblStyle w:val="TableGrid"/>
        <w:tblW w:type="auto" w:w="0"/>
        <w:jc w:val="center"/>
        <w:tblLayout w:type="autofit"/>
        <w:tblLook w:firstColumn="1" w:firstRow="1" w:lastColumn="0" w:lastRow="0" w:noHBand="0" w:noVBand="1" w:val="04A0"/>
      </w:tblPr>
      <w:tblGrid>
        <w:gridCol w:w="5100"/>
        <w:gridCol w:w="5100"/>
      </w:tblGrid>
      <w:tr>
        <w:tc>
          <w:tcPr>
            <w:tcW w:type="dxa" w:w="2381"/>
            <w:vAlign w:val="center"/>
            <w:shd w:fill="1F4E78"/>
          </w:tcPr>
          <w:p>
            <w:r/>
            <w:r>
              <w:rPr>
                <w:rFonts w:ascii="Arial" w:hAnsi="Arial"/>
                <w:b/>
                <w:color w:val="FFFFFF"/>
                <w:sz w:val="17"/>
              </w:rPr>
              <w:t>Thuộc tính</w:t>
            </w:r>
          </w:p>
        </w:tc>
        <w:tc>
          <w:tcPr>
            <w:tcW w:type="dxa" w:w="7087"/>
            <w:vAlign w:val="center"/>
            <w:shd w:fill="1F4E78"/>
          </w:tcPr>
          <w:p>
            <w:r/>
            <w:r>
              <w:rPr>
                <w:rFonts w:ascii="Arial" w:hAnsi="Arial"/>
                <w:b/>
                <w:color w:val="FFFFFF"/>
                <w:sz w:val="17"/>
              </w:rPr>
              <w:t>Nội dung</w:t>
            </w:r>
          </w:p>
        </w:tc>
      </w:tr>
      <w:tr>
        <w:tc>
          <w:tcPr>
            <w:tcW w:type="dxa" w:w="2381"/>
            <w:vAlign w:val="center"/>
          </w:tcPr>
          <w:p>
            <w:r/>
            <w:r>
              <w:rPr>
                <w:rFonts w:ascii="Arial" w:hAnsi="Arial"/>
                <w:b w:val="0"/>
                <w:sz w:val="17"/>
              </w:rPr>
              <w:t>Tên hệ thống</w:t>
            </w:r>
          </w:p>
        </w:tc>
        <w:tc>
          <w:tcPr>
            <w:tcW w:type="dxa" w:w="7087"/>
            <w:vAlign w:val="center"/>
          </w:tcPr>
          <w:p>
            <w:r/>
            <w:r>
              <w:rPr>
                <w:rFonts w:ascii="Arial" w:hAnsi="Arial"/>
                <w:b w:val="0"/>
                <w:sz w:val="17"/>
              </w:rPr>
              <w:t>Workflow Builder</w:t>
            </w:r>
          </w:p>
        </w:tc>
      </w:tr>
      <w:tr>
        <w:tc>
          <w:tcPr>
            <w:tcW w:type="dxa" w:w="2381"/>
            <w:vAlign w:val="center"/>
            <w:shd w:fill="EAF2F8"/>
          </w:tcPr>
          <w:p>
            <w:r/>
            <w:r>
              <w:rPr>
                <w:rFonts w:ascii="Arial" w:hAnsi="Arial"/>
                <w:b w:val="0"/>
                <w:sz w:val="17"/>
              </w:rPr>
              <w:t>Loại tài liệu</w:t>
            </w:r>
          </w:p>
        </w:tc>
        <w:tc>
          <w:tcPr>
            <w:tcW w:type="dxa" w:w="7087"/>
            <w:vAlign w:val="center"/>
            <w:shd w:fill="EAF2F8"/>
          </w:tcPr>
          <w:p>
            <w:r/>
            <w:r>
              <w:rPr>
                <w:rFonts w:ascii="Arial" w:hAnsi="Arial"/>
                <w:b w:val="0"/>
                <w:sz w:val="17"/>
              </w:rPr>
              <w:t>Software Functional Specification – Đặc tả chức năng</w:t>
            </w:r>
          </w:p>
        </w:tc>
      </w:tr>
      <w:tr>
        <w:tc>
          <w:tcPr>
            <w:tcW w:type="dxa" w:w="2381"/>
            <w:vAlign w:val="center"/>
          </w:tcPr>
          <w:p>
            <w:r/>
            <w:r>
              <w:rPr>
                <w:rFonts w:ascii="Arial" w:hAnsi="Arial"/>
                <w:b w:val="0"/>
                <w:sz w:val="17"/>
              </w:rPr>
              <w:t>Phạm vi</w:t>
            </w:r>
          </w:p>
        </w:tc>
        <w:tc>
          <w:tcPr>
            <w:tcW w:type="dxa" w:w="7087"/>
            <w:vAlign w:val="center"/>
          </w:tcPr>
          <w:p>
            <w:r/>
            <w:r>
              <w:rPr>
                <w:rFonts w:ascii="Arial" w:hAnsi="Arial"/>
                <w:b w:val="0"/>
                <w:sz w:val="17"/>
              </w:rPr>
              <w:t>Web application quản lý workflow nghiệp vụ và data pipeline nội bộ</w:t>
            </w:r>
          </w:p>
        </w:tc>
      </w:tr>
      <w:tr>
        <w:tc>
          <w:tcPr>
            <w:tcW w:type="dxa" w:w="2381"/>
            <w:vAlign w:val="center"/>
            <w:shd w:fill="EAF2F8"/>
          </w:tcPr>
          <w:p>
            <w:r/>
            <w:r>
              <w:rPr>
                <w:rFonts w:ascii="Arial" w:hAnsi="Arial"/>
                <w:b w:val="0"/>
                <w:sz w:val="17"/>
              </w:rPr>
              <w:t>Đối tượng đọc</w:t>
            </w:r>
          </w:p>
        </w:tc>
        <w:tc>
          <w:tcPr>
            <w:tcW w:type="dxa" w:w="7087"/>
            <w:vAlign w:val="center"/>
            <w:shd w:fill="EAF2F8"/>
          </w:tcPr>
          <w:p>
            <w:r/>
            <w:r>
              <w:rPr>
                <w:rFonts w:ascii="Arial" w:hAnsi="Arial"/>
                <w:b w:val="0"/>
                <w:sz w:val="17"/>
              </w:rPr>
              <w:t>Business Analyst, Product Owner, Developer, Tester, System Administrator</w:t>
            </w:r>
          </w:p>
        </w:tc>
      </w:tr>
      <w:tr>
        <w:tc>
          <w:tcPr>
            <w:tcW w:type="dxa" w:w="2381"/>
            <w:vAlign w:val="center"/>
          </w:tcPr>
          <w:p>
            <w:r/>
            <w:r>
              <w:rPr>
                <w:rFonts w:ascii="Arial" w:hAnsi="Arial"/>
                <w:b w:val="0"/>
                <w:sz w:val="17"/>
              </w:rPr>
              <w:t>Nguồn đặc tả</w:t>
            </w:r>
          </w:p>
        </w:tc>
        <w:tc>
          <w:tcPr>
            <w:tcW w:type="dxa" w:w="7087"/>
            <w:vAlign w:val="center"/>
          </w:tcPr>
          <w:p>
            <w:r/>
            <w:r>
              <w:rPr>
                <w:rFonts w:ascii="Arial" w:hAnsi="Arial"/>
                <w:b w:val="0"/>
                <w:sz w:val="17"/>
              </w:rPr>
              <w:t>Source code frontend/backend, API, database migration và automated test hiện có</w:t>
            </w:r>
          </w:p>
        </w:tc>
      </w:tr>
      <w:tr>
        <w:tc>
          <w:tcPr>
            <w:tcW w:type="dxa" w:w="2381"/>
            <w:vAlign w:val="center"/>
            <w:shd w:fill="EAF2F8"/>
          </w:tcPr>
          <w:p>
            <w:r/>
            <w:r>
              <w:rPr>
                <w:rFonts w:ascii="Arial" w:hAnsi="Arial"/>
                <w:b w:val="0"/>
                <w:sz w:val="17"/>
              </w:rPr>
              <w:t>Ngoài phạm vi</w:t>
            </w:r>
          </w:p>
        </w:tc>
        <w:tc>
          <w:tcPr>
            <w:tcW w:type="dxa" w:w="7087"/>
            <w:vAlign w:val="center"/>
            <w:shd w:fill="EAF2F8"/>
          </w:tcPr>
          <w:p>
            <w:r/>
            <w:r>
              <w:rPr>
                <w:rFonts w:ascii="Arial" w:hAnsi="Arial"/>
                <w:b w:val="0"/>
                <w:sz w:val="17"/>
              </w:rPr>
              <w:t>SSO/MFA, multi-tenant, mobile app, BI reporting chuyên sâu và hạ tầng production hoàn chỉnh</w:t>
            </w:r>
          </w:p>
        </w:tc>
      </w:tr>
    </w:tbl>
    <w:p/>
    <w:p>
      <w:pPr>
        <w:pStyle w:val="Heading2"/>
      </w:pPr>
      <w:r>
        <w:t>1.1. Mục đích</w:t>
      </w:r>
    </w:p>
    <w:p>
      <w:r>
        <w:t>Tài liệu mô tả phạm vi nghiệp vụ của Workflow Builder, định nghĩa actor, phân quyền và hành vi chi tiết của từng chức năng. Tài liệu có thể dùng làm baseline để review business, viết test case, lập kế hoạch phát triển và nghiệm thu hệ thống.</w:t>
      </w:r>
    </w:p>
    <w:p>
      <w:pPr>
        <w:pStyle w:val="Heading2"/>
      </w:pPr>
      <w:r>
        <w:t>1.2. Thuật ngữ</w:t>
      </w:r>
    </w:p>
    <w:tbl>
      <w:tblPr>
        <w:tblStyle w:val="TableGrid"/>
        <w:tblW w:type="auto" w:w="0"/>
        <w:jc w:val="center"/>
        <w:tblLayout w:type="autofit"/>
        <w:tblLook w:firstColumn="1" w:firstRow="1" w:lastColumn="0" w:lastRow="0" w:noHBand="0" w:noVBand="1" w:val="04A0"/>
      </w:tblPr>
      <w:tblGrid>
        <w:gridCol w:w="5100"/>
        <w:gridCol w:w="5100"/>
      </w:tblGrid>
      <w:tr>
        <w:tc>
          <w:tcPr>
            <w:tcW w:type="dxa" w:w="2268"/>
            <w:vAlign w:val="center"/>
            <w:shd w:fill="1F4E78"/>
          </w:tcPr>
          <w:p>
            <w:r/>
            <w:r>
              <w:rPr>
                <w:rFonts w:ascii="Arial" w:hAnsi="Arial"/>
                <w:b/>
                <w:color w:val="FFFFFF"/>
                <w:sz w:val="17"/>
              </w:rPr>
              <w:t>Thuật ngữ</w:t>
            </w:r>
          </w:p>
        </w:tc>
        <w:tc>
          <w:tcPr>
            <w:tcW w:type="dxa" w:w="7200"/>
            <w:vAlign w:val="center"/>
            <w:shd w:fill="1F4E78"/>
          </w:tcPr>
          <w:p>
            <w:r/>
            <w:r>
              <w:rPr>
                <w:rFonts w:ascii="Arial" w:hAnsi="Arial"/>
                <w:b/>
                <w:color w:val="FFFFFF"/>
                <w:sz w:val="17"/>
              </w:rPr>
              <w:t>Định nghĩa</w:t>
            </w:r>
          </w:p>
        </w:tc>
      </w:tr>
      <w:tr>
        <w:tc>
          <w:tcPr>
            <w:tcW w:type="dxa" w:w="2268"/>
            <w:vAlign w:val="center"/>
          </w:tcPr>
          <w:p>
            <w:r/>
            <w:r>
              <w:rPr>
                <w:rFonts w:ascii="Arial" w:hAnsi="Arial"/>
                <w:b w:val="0"/>
                <w:sz w:val="17"/>
              </w:rPr>
              <w:t>Workflow family</w:t>
            </w:r>
          </w:p>
        </w:tc>
        <w:tc>
          <w:tcPr>
            <w:tcW w:type="dxa" w:w="7200"/>
            <w:vAlign w:val="center"/>
          </w:tcPr>
          <w:p>
            <w:r/>
            <w:r>
              <w:rPr>
                <w:rFonts w:ascii="Arial" w:hAnsi="Arial"/>
                <w:b w:val="0"/>
                <w:sz w:val="17"/>
              </w:rPr>
              <w:t>Nhóm các version của cùng một quy trình nghiệp vụ.</w:t>
            </w:r>
          </w:p>
        </w:tc>
      </w:tr>
      <w:tr>
        <w:tc>
          <w:tcPr>
            <w:tcW w:type="dxa" w:w="2268"/>
            <w:vAlign w:val="center"/>
            <w:shd w:fill="EAF2F8"/>
          </w:tcPr>
          <w:p>
            <w:r/>
            <w:r>
              <w:rPr>
                <w:rFonts w:ascii="Arial" w:hAnsi="Arial"/>
                <w:b w:val="0"/>
                <w:sz w:val="17"/>
              </w:rPr>
              <w:t>Workflow version</w:t>
            </w:r>
          </w:p>
        </w:tc>
        <w:tc>
          <w:tcPr>
            <w:tcW w:type="dxa" w:w="7200"/>
            <w:vAlign w:val="center"/>
            <w:shd w:fill="EAF2F8"/>
          </w:tcPr>
          <w:p>
            <w:r/>
            <w:r>
              <w:rPr>
                <w:rFonts w:ascii="Arial" w:hAnsi="Arial"/>
                <w:b w:val="0"/>
                <w:sz w:val="17"/>
              </w:rPr>
              <w:t>Một phiên bản definition cụ thể; version đã publish được xem là bất biến.</w:t>
            </w:r>
          </w:p>
        </w:tc>
      </w:tr>
      <w:tr>
        <w:tc>
          <w:tcPr>
            <w:tcW w:type="dxa" w:w="2268"/>
            <w:vAlign w:val="center"/>
          </w:tcPr>
          <w:p>
            <w:r/>
            <w:r>
              <w:rPr>
                <w:rFonts w:ascii="Arial" w:hAnsi="Arial"/>
                <w:b w:val="0"/>
                <w:sz w:val="17"/>
              </w:rPr>
              <w:t>Step</w:t>
            </w:r>
          </w:p>
        </w:tc>
        <w:tc>
          <w:tcPr>
            <w:tcW w:type="dxa" w:w="7200"/>
            <w:vAlign w:val="center"/>
          </w:tcPr>
          <w:p>
            <w:r/>
            <w:r>
              <w:rPr>
                <w:rFonts w:ascii="Arial" w:hAnsi="Arial"/>
                <w:b w:val="0"/>
                <w:sz w:val="17"/>
              </w:rPr>
              <w:t>Một nút xử lý trong workflow.</w:t>
            </w:r>
          </w:p>
        </w:tc>
      </w:tr>
      <w:tr>
        <w:tc>
          <w:tcPr>
            <w:tcW w:type="dxa" w:w="2268"/>
            <w:vAlign w:val="center"/>
            <w:shd w:fill="EAF2F8"/>
          </w:tcPr>
          <w:p>
            <w:r/>
            <w:r>
              <w:rPr>
                <w:rFonts w:ascii="Arial" w:hAnsi="Arial"/>
                <w:b w:val="0"/>
                <w:sz w:val="17"/>
              </w:rPr>
              <w:t>Connection</w:t>
            </w:r>
          </w:p>
        </w:tc>
        <w:tc>
          <w:tcPr>
            <w:tcW w:type="dxa" w:w="7200"/>
            <w:vAlign w:val="center"/>
            <w:shd w:fill="EAF2F8"/>
          </w:tcPr>
          <w:p>
            <w:r/>
            <w:r>
              <w:rPr>
                <w:rFonts w:ascii="Arial" w:hAnsi="Arial"/>
                <w:b w:val="0"/>
                <w:sz w:val="17"/>
              </w:rPr>
              <w:t>Đường chuyển trạng thái giữa hai step, có thể kèm điều kiện.</w:t>
            </w:r>
          </w:p>
        </w:tc>
      </w:tr>
      <w:tr>
        <w:tc>
          <w:tcPr>
            <w:tcW w:type="dxa" w:w="2268"/>
            <w:vAlign w:val="center"/>
          </w:tcPr>
          <w:p>
            <w:r/>
            <w:r>
              <w:rPr>
                <w:rFonts w:ascii="Arial" w:hAnsi="Arial"/>
                <w:b w:val="0"/>
                <w:sz w:val="17"/>
              </w:rPr>
              <w:t>Instance</w:t>
            </w:r>
          </w:p>
        </w:tc>
        <w:tc>
          <w:tcPr>
            <w:tcW w:type="dxa" w:w="7200"/>
            <w:vAlign w:val="center"/>
          </w:tcPr>
          <w:p>
            <w:r/>
            <w:r>
              <w:rPr>
                <w:rFonts w:ascii="Arial" w:hAnsi="Arial"/>
                <w:b w:val="0"/>
                <w:sz w:val="17"/>
              </w:rPr>
              <w:t>Một lần chạy workflow cho một request hoặc một batch.</w:t>
            </w:r>
          </w:p>
        </w:tc>
      </w:tr>
      <w:tr>
        <w:tc>
          <w:tcPr>
            <w:tcW w:type="dxa" w:w="2268"/>
            <w:vAlign w:val="center"/>
            <w:shd w:fill="EAF2F8"/>
          </w:tcPr>
          <w:p>
            <w:r/>
            <w:r>
              <w:rPr>
                <w:rFonts w:ascii="Arial" w:hAnsi="Arial"/>
                <w:b w:val="0"/>
                <w:sz w:val="17"/>
              </w:rPr>
              <w:t>Task</w:t>
            </w:r>
          </w:p>
        </w:tc>
        <w:tc>
          <w:tcPr>
            <w:tcW w:type="dxa" w:w="7200"/>
            <w:vAlign w:val="center"/>
            <w:shd w:fill="EAF2F8"/>
          </w:tcPr>
          <w:p>
            <w:r/>
            <w:r>
              <w:rPr>
                <w:rFonts w:ascii="Arial" w:hAnsi="Arial"/>
                <w:b w:val="0"/>
                <w:sz w:val="17"/>
              </w:rPr>
              <w:t>Công việc cần một user xử lý tại Approval, Review hoặc Assignment step.</w:t>
            </w:r>
          </w:p>
        </w:tc>
      </w:tr>
      <w:tr>
        <w:tc>
          <w:tcPr>
            <w:tcW w:type="dxa" w:w="2268"/>
            <w:vAlign w:val="center"/>
          </w:tcPr>
          <w:p>
            <w:r/>
            <w:r>
              <w:rPr>
                <w:rFonts w:ascii="Arial" w:hAnsi="Arial"/>
                <w:b w:val="0"/>
                <w:sz w:val="17"/>
              </w:rPr>
              <w:t>Audience</w:t>
            </w:r>
          </w:p>
        </w:tc>
        <w:tc>
          <w:tcPr>
            <w:tcW w:type="dxa" w:w="7200"/>
            <w:vAlign w:val="center"/>
          </w:tcPr>
          <w:p>
            <w:r/>
            <w:r>
              <w:rPr>
                <w:rFonts w:ascii="Arial" w:hAnsi="Arial"/>
                <w:b w:val="0"/>
                <w:sz w:val="17"/>
              </w:rPr>
              <w:t>Tập user/group/system role được phép tạo request từ workflow.</w:t>
            </w:r>
          </w:p>
        </w:tc>
      </w:tr>
      <w:tr>
        <w:tc>
          <w:tcPr>
            <w:tcW w:type="dxa" w:w="2268"/>
            <w:vAlign w:val="center"/>
            <w:shd w:fill="EAF2F8"/>
          </w:tcPr>
          <w:p>
            <w:r/>
            <w:r>
              <w:rPr>
                <w:rFonts w:ascii="Arial" w:hAnsi="Arial"/>
                <w:b w:val="0"/>
                <w:sz w:val="17"/>
              </w:rPr>
              <w:t>Activation</w:t>
            </w:r>
          </w:p>
        </w:tc>
        <w:tc>
          <w:tcPr>
            <w:tcW w:type="dxa" w:w="7200"/>
            <w:vAlign w:val="center"/>
            <w:shd w:fill="EAF2F8"/>
          </w:tcPr>
          <w:p>
            <w:r/>
            <w:r>
              <w:rPr>
                <w:rFonts w:ascii="Arial" w:hAnsi="Arial"/>
                <w:b w:val="0"/>
                <w:sz w:val="17"/>
              </w:rPr>
              <w:t>Một vòng kích hoạt của step; dùng phân biệt task mới với task của vòng xử lý trước.</w:t>
            </w:r>
          </w:p>
        </w:tc>
      </w:tr>
      <w:tr>
        <w:tc>
          <w:tcPr>
            <w:tcW w:type="dxa" w:w="2268"/>
            <w:vAlign w:val="center"/>
          </w:tcPr>
          <w:p>
            <w:r/>
            <w:r>
              <w:rPr>
                <w:rFonts w:ascii="Arial" w:hAnsi="Arial"/>
                <w:b w:val="0"/>
                <w:sz w:val="17"/>
              </w:rPr>
              <w:t>Pipeline</w:t>
            </w:r>
          </w:p>
        </w:tc>
        <w:tc>
          <w:tcPr>
            <w:tcW w:type="dxa" w:w="7200"/>
            <w:vAlign w:val="center"/>
          </w:tcPr>
          <w:p>
            <w:r/>
            <w:r>
              <w:rPr>
                <w:rFonts w:ascii="Arial" w:hAnsi="Arial"/>
                <w:b w:val="0"/>
                <w:sz w:val="17"/>
              </w:rPr>
              <w:t>Định nghĩa lấy, ghép, biến đổi và xuất dữ liệu.</w:t>
            </w:r>
          </w:p>
        </w:tc>
      </w:tr>
      <w:tr>
        <w:tc>
          <w:tcPr>
            <w:tcW w:type="dxa" w:w="2268"/>
            <w:vAlign w:val="center"/>
            <w:shd w:fill="EAF2F8"/>
          </w:tcPr>
          <w:p>
            <w:r/>
            <w:r>
              <w:rPr>
                <w:rFonts w:ascii="Arial" w:hAnsi="Arial"/>
                <w:b w:val="0"/>
                <w:sz w:val="17"/>
              </w:rPr>
              <w:t>Dataset</w:t>
            </w:r>
          </w:p>
        </w:tc>
        <w:tc>
          <w:tcPr>
            <w:tcW w:type="dxa" w:w="7200"/>
            <w:vAlign w:val="center"/>
            <w:shd w:fill="EAF2F8"/>
          </w:tcPr>
          <w:p>
            <w:r/>
            <w:r>
              <w:rPr>
                <w:rFonts w:ascii="Arial" w:hAnsi="Arial"/>
                <w:b w:val="0"/>
                <w:sz w:val="17"/>
              </w:rPr>
              <w:t>Đầu ra có version của pipeline.</w:t>
            </w:r>
          </w:p>
        </w:tc>
      </w:tr>
      <w:tr>
        <w:tc>
          <w:tcPr>
            <w:tcW w:type="dxa" w:w="2268"/>
            <w:vAlign w:val="center"/>
          </w:tcPr>
          <w:p>
            <w:r/>
            <w:r>
              <w:rPr>
                <w:rFonts w:ascii="Arial" w:hAnsi="Arial"/>
                <w:b w:val="0"/>
                <w:sz w:val="17"/>
              </w:rPr>
              <w:t>Data Binding</w:t>
            </w:r>
          </w:p>
        </w:tc>
        <w:tc>
          <w:tcPr>
            <w:tcW w:type="dxa" w:w="7200"/>
            <w:vAlign w:val="center"/>
          </w:tcPr>
          <w:p>
            <w:r/>
            <w:r>
              <w:rPr>
                <w:rFonts w:ascii="Arial" w:hAnsi="Arial"/>
                <w:b w:val="0"/>
                <w:sz w:val="17"/>
              </w:rPr>
              <w:t>Cấu hình ánh xạ Dataset record vào Start form để tạo batch workflow.</w:t>
            </w:r>
          </w:p>
        </w:tc>
      </w:tr>
    </w:tbl>
    <w:p/>
    <w:p>
      <w:pPr>
        <w:pStyle w:val="Heading1"/>
      </w:pPr>
      <w:r>
        <w:t>2. Mô tả tổng quan hệ thống</w:t>
      </w:r>
    </w:p>
    <w:p>
      <w:r>
        <w:t>Workflow Builder là ứng dụng web nội bộ hỗ trợ thiết kế và vận hành quy trình phê duyệt/xử lý mà không phải viết riêng từng luồng nghiệp vụ. Hệ thống gồm hai phân hệ liên kết với nhau: Workflow Management/Runtime và Data Pipeline.</w:t>
      </w:r>
    </w:p>
    <w:p>
      <w:pPr>
        <w:pStyle w:val="Heading2"/>
      </w:pPr>
      <w:r>
        <w:t>2.1. Phân hệ Workflow</w:t>
      </w:r>
    </w:p>
    <w:p>
      <w:pPr>
        <w:pStyle w:val="ListBullet"/>
      </w:pPr>
      <w:r>
        <w:t>Quản lý workflow, version và vòng đời publish.</w:t>
      </w:r>
    </w:p>
    <w:p>
      <w:pPr>
        <w:pStyle w:val="ListBullet"/>
      </w:pPr>
      <w:r>
        <w:t>Thiết kế graph trực quan bằng node và connection.</w:t>
      </w:r>
    </w:p>
    <w:p>
      <w:pPr>
        <w:pStyle w:val="ListBullet"/>
      </w:pPr>
      <w:r>
        <w:t>Cấu hình form, người xử lý, deadline, điều kiện và thông báo.</w:t>
      </w:r>
    </w:p>
    <w:p>
      <w:pPr>
        <w:pStyle w:val="ListBullet"/>
      </w:pPr>
      <w:r>
        <w:t>Nhận request đơn hoặc batch.</w:t>
      </w:r>
    </w:p>
    <w:p>
      <w:pPr>
        <w:pStyle w:val="ListBullet"/>
      </w:pPr>
      <w:r>
        <w:t>Sinh task, điều hướng request và ghi lịch sử xử lý.</w:t>
      </w:r>
    </w:p>
    <w:p>
      <w:pPr>
        <w:pStyle w:val="Heading2"/>
      </w:pPr>
      <w:r>
        <w:t>2.2. Phân hệ Data Pipeline</w:t>
      </w:r>
    </w:p>
    <w:p>
      <w:pPr>
        <w:pStyle w:val="ListBullet"/>
      </w:pPr>
      <w:r>
        <w:t>Quản lý connector REST và PostgreSQL.</w:t>
      </w:r>
    </w:p>
    <w:p>
      <w:pPr>
        <w:pStyle w:val="ListBullet"/>
      </w:pPr>
      <w:r>
        <w:t>Nhận dữ liệu CSV, REST API hoặc câu lệnh PostgreSQL SELECT.</w:t>
      </w:r>
    </w:p>
    <w:p>
      <w:pPr>
        <w:pStyle w:val="ListBullet"/>
      </w:pPr>
      <w:r>
        <w:t>Join, filter, chuẩn hóa, tổng hợp và định nghĩa output schema.</w:t>
      </w:r>
    </w:p>
    <w:p>
      <w:pPr>
        <w:pStyle w:val="ListBullet"/>
      </w:pPr>
      <w:r>
        <w:t>Tạo Dataset version và phát hiện record mới/thay đổi.</w:t>
      </w:r>
    </w:p>
    <w:p>
      <w:pPr>
        <w:pStyle w:val="ListBullet"/>
      </w:pPr>
      <w:r>
        <w:t>Ánh xạ Dataset vào workflow để tự động tạo batch request.</w:t>
      </w:r>
    </w:p>
    <w:p>
      <w:pPr>
        <w:pStyle w:val="Heading2"/>
      </w:pPr>
      <w:r>
        <w:t>2.3. Kiến trúc logic</w:t>
      </w:r>
    </w:p>
    <w:p>
      <w:pPr>
        <w:jc w:val="center"/>
      </w:pPr>
      <w:r>
        <w:rPr>
          <w:rFonts w:ascii="Consolas" w:hAnsi="Consolas"/>
          <w:sz w:val="19"/>
        </w:rPr>
        <w:t>Người dùng → React Web UI → REST API/JWT → Spring Boot Services</w:t>
        <w:br/>
        <w:t>→ Workflow Engine / Pipeline Engine / Scheduler → PostgreSQL</w:t>
        <w:br/>
        <w:t>→ Email / Teams / Webhook / REST source / PostgreSQL source</w:t>
      </w:r>
    </w:p>
    <w:p>
      <w:pPr>
        <w:pStyle w:val="Heading1"/>
      </w:pPr>
      <w:r>
        <w:t>3. Actor và nguyên tắc phân quyền</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1701"/>
            <w:vAlign w:val="center"/>
            <w:shd w:fill="1F4E78"/>
          </w:tcPr>
          <w:p>
            <w:r/>
            <w:r>
              <w:rPr>
                <w:rFonts w:ascii="Arial" w:hAnsi="Arial"/>
                <w:b/>
                <w:color w:val="FFFFFF"/>
                <w:sz w:val="17"/>
              </w:rPr>
              <w:t>Actor</w:t>
            </w:r>
          </w:p>
        </w:tc>
        <w:tc>
          <w:tcPr>
            <w:tcW w:type="dxa" w:w="3118"/>
            <w:vAlign w:val="center"/>
            <w:shd w:fill="1F4E78"/>
          </w:tcPr>
          <w:p>
            <w:r/>
            <w:r>
              <w:rPr>
                <w:rFonts w:ascii="Arial" w:hAnsi="Arial"/>
                <w:b/>
                <w:color w:val="FFFFFF"/>
                <w:sz w:val="17"/>
              </w:rPr>
              <w:t>Mô tả</w:t>
            </w:r>
          </w:p>
        </w:tc>
        <w:tc>
          <w:tcPr>
            <w:tcW w:type="dxa" w:w="4649"/>
            <w:vAlign w:val="center"/>
            <w:shd w:fill="1F4E78"/>
          </w:tcPr>
          <w:p>
            <w:r/>
            <w:r>
              <w:rPr>
                <w:rFonts w:ascii="Arial" w:hAnsi="Arial"/>
                <w:b/>
                <w:color w:val="FFFFFF"/>
                <w:sz w:val="17"/>
              </w:rPr>
              <w:t>Phạm vi chính</w:t>
            </w:r>
          </w:p>
        </w:tc>
      </w:tr>
      <w:tr>
        <w:tc>
          <w:tcPr>
            <w:tcW w:type="dxa" w:w="1701"/>
            <w:vAlign w:val="center"/>
          </w:tcPr>
          <w:p>
            <w:r/>
            <w:r>
              <w:rPr>
                <w:rFonts w:ascii="Arial" w:hAnsi="Arial"/>
                <w:b w:val="0"/>
                <w:sz w:val="17"/>
              </w:rPr>
              <w:t>Khách chưa đăng nhập</w:t>
            </w:r>
          </w:p>
        </w:tc>
        <w:tc>
          <w:tcPr>
            <w:tcW w:type="dxa" w:w="3118"/>
            <w:vAlign w:val="center"/>
          </w:tcPr>
          <w:p>
            <w:r/>
            <w:r>
              <w:rPr>
                <w:rFonts w:ascii="Arial" w:hAnsi="Arial"/>
                <w:b w:val="0"/>
                <w:sz w:val="17"/>
              </w:rPr>
              <w:t>Người chưa có phiên JWT hợp lệ.</w:t>
            </w:r>
          </w:p>
        </w:tc>
        <w:tc>
          <w:tcPr>
            <w:tcW w:type="dxa" w:w="4649"/>
            <w:vAlign w:val="center"/>
          </w:tcPr>
          <w:p>
            <w:r/>
            <w:r>
              <w:rPr>
                <w:rFonts w:ascii="Arial" w:hAnsi="Arial"/>
                <w:b w:val="0"/>
                <w:sz w:val="17"/>
              </w:rPr>
              <w:t>Login, forgot password, reset password.</w:t>
            </w:r>
          </w:p>
        </w:tc>
      </w:tr>
      <w:tr>
        <w:tc>
          <w:tcPr>
            <w:tcW w:type="dxa" w:w="1701"/>
            <w:vAlign w:val="center"/>
            <w:shd w:fill="EAF2F8"/>
          </w:tcPr>
          <w:p>
            <w:r/>
            <w:r>
              <w:rPr>
                <w:rFonts w:ascii="Arial" w:hAnsi="Arial"/>
                <w:b w:val="0"/>
                <w:sz w:val="17"/>
              </w:rPr>
              <w:t>ADMIN</w:t>
            </w:r>
          </w:p>
        </w:tc>
        <w:tc>
          <w:tcPr>
            <w:tcW w:type="dxa" w:w="3118"/>
            <w:vAlign w:val="center"/>
            <w:shd w:fill="EAF2F8"/>
          </w:tcPr>
          <w:p>
            <w:r/>
            <w:r>
              <w:rPr>
                <w:rFonts w:ascii="Arial" w:hAnsi="Arial"/>
                <w:b w:val="0"/>
                <w:sz w:val="17"/>
              </w:rPr>
              <w:t>Quản trị toàn hệ thống.</w:t>
            </w:r>
          </w:p>
        </w:tc>
        <w:tc>
          <w:tcPr>
            <w:tcW w:type="dxa" w:w="4649"/>
            <w:vAlign w:val="center"/>
            <w:shd w:fill="EAF2F8"/>
          </w:tcPr>
          <w:p>
            <w:r/>
            <w:r>
              <w:rPr>
                <w:rFonts w:ascii="Arial" w:hAnsi="Arial"/>
                <w:b w:val="0"/>
                <w:sz w:val="17"/>
              </w:rPr>
              <w:t>User, group, settings, connector, toàn bộ workflow/pipeline/instance.</w:t>
            </w:r>
          </w:p>
        </w:tc>
      </w:tr>
      <w:tr>
        <w:tc>
          <w:tcPr>
            <w:tcW w:type="dxa" w:w="1701"/>
            <w:vAlign w:val="center"/>
          </w:tcPr>
          <w:p>
            <w:r/>
            <w:r>
              <w:rPr>
                <w:rFonts w:ascii="Arial" w:hAnsi="Arial"/>
                <w:b w:val="0"/>
                <w:sz w:val="17"/>
              </w:rPr>
              <w:t>WORKFLOW_OWNER</w:t>
            </w:r>
          </w:p>
        </w:tc>
        <w:tc>
          <w:tcPr>
            <w:tcW w:type="dxa" w:w="3118"/>
            <w:vAlign w:val="center"/>
          </w:tcPr>
          <w:p>
            <w:r/>
            <w:r>
              <w:rPr>
                <w:rFonts w:ascii="Arial" w:hAnsi="Arial"/>
                <w:b w:val="0"/>
                <w:sz w:val="17"/>
              </w:rPr>
              <w:t>Chủ sở hữu quy trình.</w:t>
            </w:r>
          </w:p>
        </w:tc>
        <w:tc>
          <w:tcPr>
            <w:tcW w:type="dxa" w:w="4649"/>
            <w:vAlign w:val="center"/>
          </w:tcPr>
          <w:p>
            <w:r/>
            <w:r>
              <w:rPr>
                <w:rFonts w:ascii="Arial" w:hAnsi="Arial"/>
                <w:b w:val="0"/>
                <w:sz w:val="17"/>
              </w:rPr>
              <w:t>Workflow do mình sở hữu, pipeline của mình và data binding liên quan.</w:t>
            </w:r>
          </w:p>
        </w:tc>
      </w:tr>
      <w:tr>
        <w:tc>
          <w:tcPr>
            <w:tcW w:type="dxa" w:w="1701"/>
            <w:vAlign w:val="center"/>
            <w:shd w:fill="EAF2F8"/>
          </w:tcPr>
          <w:p>
            <w:r/>
            <w:r>
              <w:rPr>
                <w:rFonts w:ascii="Arial" w:hAnsi="Arial"/>
                <w:b w:val="0"/>
                <w:sz w:val="17"/>
              </w:rPr>
              <w:t>EDITOR</w:t>
            </w:r>
          </w:p>
        </w:tc>
        <w:tc>
          <w:tcPr>
            <w:tcW w:type="dxa" w:w="3118"/>
            <w:vAlign w:val="center"/>
            <w:shd w:fill="EAF2F8"/>
          </w:tcPr>
          <w:p>
            <w:r/>
            <w:r>
              <w:rPr>
                <w:rFonts w:ascii="Arial" w:hAnsi="Arial"/>
                <w:b w:val="0"/>
                <w:sz w:val="17"/>
              </w:rPr>
              <w:t>Người được cộng tác chỉnh workflow.</w:t>
            </w:r>
          </w:p>
        </w:tc>
        <w:tc>
          <w:tcPr>
            <w:tcW w:type="dxa" w:w="4649"/>
            <w:vAlign w:val="center"/>
            <w:shd w:fill="EAF2F8"/>
          </w:tcPr>
          <w:p>
            <w:r/>
            <w:r>
              <w:rPr>
                <w:rFonts w:ascii="Arial" w:hAnsi="Arial"/>
                <w:b w:val="0"/>
                <w:sz w:val="17"/>
              </w:rPr>
              <w:t>Draft workflow được owner gán quyền editor.</w:t>
            </w:r>
          </w:p>
        </w:tc>
      </w:tr>
      <w:tr>
        <w:tc>
          <w:tcPr>
            <w:tcW w:type="dxa" w:w="1701"/>
            <w:vAlign w:val="center"/>
          </w:tcPr>
          <w:p>
            <w:r/>
            <w:r>
              <w:rPr>
                <w:rFonts w:ascii="Arial" w:hAnsi="Arial"/>
                <w:b w:val="0"/>
                <w:sz w:val="17"/>
              </w:rPr>
              <w:t>VIEWER</w:t>
            </w:r>
          </w:p>
        </w:tc>
        <w:tc>
          <w:tcPr>
            <w:tcW w:type="dxa" w:w="3118"/>
            <w:vAlign w:val="center"/>
          </w:tcPr>
          <w:p>
            <w:r/>
            <w:r>
              <w:rPr>
                <w:rFonts w:ascii="Arial" w:hAnsi="Arial"/>
                <w:b w:val="0"/>
                <w:sz w:val="17"/>
              </w:rPr>
              <w:t>Người dùng nghiệp vụ thông thường.</w:t>
            </w:r>
          </w:p>
        </w:tc>
        <w:tc>
          <w:tcPr>
            <w:tcW w:type="dxa" w:w="4649"/>
            <w:vAlign w:val="center"/>
          </w:tcPr>
          <w:p>
            <w:r/>
            <w:r>
              <w:rPr>
                <w:rFonts w:ascii="Arial" w:hAnsi="Arial"/>
                <w:b w:val="0"/>
                <w:sz w:val="17"/>
              </w:rPr>
              <w:t>Catalog, request, task và workflow được phép xem/được giao.</w:t>
            </w:r>
          </w:p>
        </w:tc>
      </w:tr>
      <w:tr>
        <w:tc>
          <w:tcPr>
            <w:tcW w:type="dxa" w:w="1701"/>
            <w:vAlign w:val="center"/>
            <w:shd w:fill="EAF2F8"/>
          </w:tcPr>
          <w:p>
            <w:r/>
            <w:r>
              <w:rPr>
                <w:rFonts w:ascii="Arial" w:hAnsi="Arial"/>
                <w:b w:val="0"/>
                <w:sz w:val="17"/>
              </w:rPr>
              <w:t>Task actor</w:t>
            </w:r>
          </w:p>
        </w:tc>
        <w:tc>
          <w:tcPr>
            <w:tcW w:type="dxa" w:w="3118"/>
            <w:vAlign w:val="center"/>
            <w:shd w:fill="EAF2F8"/>
          </w:tcPr>
          <w:p>
            <w:r/>
            <w:r>
              <w:rPr>
                <w:rFonts w:ascii="Arial" w:hAnsi="Arial"/>
                <w:b w:val="0"/>
                <w:sz w:val="17"/>
              </w:rPr>
              <w:t>Bất kỳ user active nào được resolve làm assignee.</w:t>
            </w:r>
          </w:p>
        </w:tc>
        <w:tc>
          <w:tcPr>
            <w:tcW w:type="dxa" w:w="4649"/>
            <w:vAlign w:val="center"/>
            <w:shd w:fill="EAF2F8"/>
          </w:tcPr>
          <w:p>
            <w:r/>
            <w:r>
              <w:rPr>
                <w:rFonts w:ascii="Arial" w:hAnsi="Arial"/>
                <w:b w:val="0"/>
                <w:sz w:val="17"/>
              </w:rPr>
              <w:t>Approve, reject, review hoặc complete task được giao.</w:t>
            </w:r>
          </w:p>
        </w:tc>
      </w:tr>
    </w:tbl>
    <w:p/>
    <w:p>
      <w:pPr>
        <w:pStyle w:val="Heading2"/>
      </w:pPr>
      <w:r>
        <w:t>3.1. Nguyên tắc</w:t>
      </w:r>
    </w:p>
    <w:p>
      <w:pPr>
        <w:pStyle w:val="ListBullet"/>
      </w:pPr>
      <w:r>
        <w:t>Một user có thể có nhiều system role; UI lấy role ưu tiên theo thứ tự ADMIN → WORKFLOW_OWNER → EDITOR → VIEWER để chọn dashboard/menu chính.</w:t>
      </w:r>
    </w:p>
    <w:p>
      <w:pPr>
        <w:pStyle w:val="ListBullet"/>
      </w:pPr>
      <w:r>
        <w:t>System role và workflow-scoped permission là hai lớp khác nhau. User mang role VIEWER vẫn có thể là editor của một workflow cụ thể nếu được owner gán.</w:t>
      </w:r>
    </w:p>
    <w:p>
      <w:pPr>
        <w:pStyle w:val="ListBullet"/>
      </w:pPr>
      <w:r>
        <w:t>Workflow chỉ được chỉnh sửa khi ở trạng thái DRAFT và user là Admin, owner hoặc scoped editor.</w:t>
      </w:r>
    </w:p>
    <w:p>
      <w:pPr>
        <w:pStyle w:val="ListBullet"/>
      </w:pPr>
      <w:r>
        <w:t>Chỉ Admin hoặc owner của workflow được publish, tạo version mới, restore, duplicate, suspend, archive và quản lý editor.</w:t>
      </w:r>
    </w:p>
    <w:p>
      <w:pPr>
        <w:pStyle w:val="ListBullet"/>
      </w:pPr>
      <w:r>
        <w:t>Chỉ user thuộc audience của published workflow mới được submit request.</w:t>
      </w:r>
    </w:p>
    <w:p>
      <w:pPr>
        <w:pStyle w:val="ListBullet"/>
      </w:pPr>
      <w:r>
        <w:t>Quyền xử lý task phụ thuộc assignee, không phụ thuộc riêng vào system role.</w:t>
      </w:r>
    </w:p>
    <w:p>
      <w:pPr>
        <w:pStyle w:val="ListBullet"/>
      </w:pPr>
      <w:r>
        <w:t>Frontend route guard chỉ kiểm soát điều hướng; backend/service là nguồn quyết định quyền cuối cùng.</w:t>
      </w:r>
    </w:p>
    <w:p>
      <w:pPr>
        <w:pStyle w:val="Heading1"/>
      </w:pPr>
      <w:r>
        <w:t>4. Ma trận phân quyền</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3572"/>
            <w:vAlign w:val="center"/>
            <w:shd w:fill="1F4E78"/>
          </w:tcPr>
          <w:p>
            <w:r/>
            <w:r>
              <w:rPr>
                <w:rFonts w:ascii="Arial" w:hAnsi="Arial"/>
                <w:b/>
                <w:color w:val="FFFFFF"/>
                <w:sz w:val="15"/>
              </w:rPr>
              <w:t>Chức năng</w:t>
            </w:r>
          </w:p>
        </w:tc>
        <w:tc>
          <w:tcPr>
            <w:tcW w:type="dxa" w:w="1417"/>
            <w:vAlign w:val="center"/>
            <w:shd w:fill="1F4E78"/>
          </w:tcPr>
          <w:p>
            <w:r/>
            <w:r>
              <w:rPr>
                <w:rFonts w:ascii="Arial" w:hAnsi="Arial"/>
                <w:b/>
                <w:color w:val="FFFFFF"/>
                <w:sz w:val="15"/>
              </w:rPr>
              <w:t>ADMIN</w:t>
            </w:r>
          </w:p>
        </w:tc>
        <w:tc>
          <w:tcPr>
            <w:tcW w:type="dxa" w:w="1587"/>
            <w:vAlign w:val="center"/>
            <w:shd w:fill="1F4E78"/>
          </w:tcPr>
          <w:p>
            <w:r/>
            <w:r>
              <w:rPr>
                <w:rFonts w:ascii="Arial" w:hAnsi="Arial"/>
                <w:b/>
                <w:color w:val="FFFFFF"/>
                <w:sz w:val="15"/>
              </w:rPr>
              <w:t>OWNER</w:t>
            </w:r>
          </w:p>
        </w:tc>
        <w:tc>
          <w:tcPr>
            <w:tcW w:type="dxa" w:w="1587"/>
            <w:vAlign w:val="center"/>
            <w:shd w:fill="1F4E78"/>
          </w:tcPr>
          <w:p>
            <w:r/>
            <w:r>
              <w:rPr>
                <w:rFonts w:ascii="Arial" w:hAnsi="Arial"/>
                <w:b/>
                <w:color w:val="FFFFFF"/>
                <w:sz w:val="15"/>
              </w:rPr>
              <w:t>EDITOR</w:t>
            </w:r>
          </w:p>
        </w:tc>
        <w:tc>
          <w:tcPr>
            <w:tcW w:type="dxa" w:w="1587"/>
            <w:vAlign w:val="center"/>
            <w:shd w:fill="1F4E78"/>
          </w:tcPr>
          <w:p>
            <w:r/>
            <w:r>
              <w:rPr>
                <w:rFonts w:ascii="Arial" w:hAnsi="Arial"/>
                <w:b/>
                <w:color w:val="FFFFFF"/>
                <w:sz w:val="15"/>
              </w:rPr>
              <w:t>VIEWER</w:t>
            </w:r>
          </w:p>
        </w:tc>
      </w:tr>
      <w:tr>
        <w:tc>
          <w:tcPr>
            <w:tcW w:type="dxa" w:w="3572"/>
            <w:vAlign w:val="center"/>
          </w:tcPr>
          <w:p>
            <w:r/>
            <w:r>
              <w:rPr>
                <w:rFonts w:ascii="Arial" w:hAnsi="Arial"/>
                <w:b w:val="0"/>
                <w:sz w:val="15"/>
              </w:rPr>
              <w:t>Đăng nhập/đặt lại mật khẩu</w:t>
            </w:r>
          </w:p>
        </w:tc>
        <w:tc>
          <w:tcPr>
            <w:tcW w:type="dxa" w:w="1417"/>
            <w:vAlign w:val="center"/>
          </w:tcPr>
          <w:p>
            <w:r/>
            <w:r>
              <w:rPr>
                <w:rFonts w:ascii="Arial" w:hAnsi="Arial"/>
                <w:b w:val="0"/>
                <w:sz w:val="15"/>
              </w:rPr>
              <w:t>✓</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r>
      <w:tr>
        <w:tc>
          <w:tcPr>
            <w:tcW w:type="dxa" w:w="3572"/>
            <w:vAlign w:val="center"/>
            <w:shd w:fill="EAF2F8"/>
          </w:tcPr>
          <w:p>
            <w:r/>
            <w:r>
              <w:rPr>
                <w:rFonts w:ascii="Arial" w:hAnsi="Arial"/>
                <w:b w:val="0"/>
                <w:sz w:val="15"/>
              </w:rPr>
              <w:t>Xem dashboard</w:t>
            </w:r>
          </w:p>
        </w:tc>
        <w:tc>
          <w:tcPr>
            <w:tcW w:type="dxa" w:w="141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r>
      <w:tr>
        <w:tc>
          <w:tcPr>
            <w:tcW w:type="dxa" w:w="3572"/>
            <w:vAlign w:val="center"/>
          </w:tcPr>
          <w:p>
            <w:r/>
            <w:r>
              <w:rPr>
                <w:rFonts w:ascii="Arial" w:hAnsi="Arial"/>
                <w:b w:val="0"/>
                <w:sz w:val="15"/>
              </w:rPr>
              <w:t>Đổi mật khẩu/đăng xuất</w:t>
            </w:r>
          </w:p>
        </w:tc>
        <w:tc>
          <w:tcPr>
            <w:tcW w:type="dxa" w:w="1417"/>
            <w:vAlign w:val="center"/>
          </w:tcPr>
          <w:p>
            <w:r/>
            <w:r>
              <w:rPr>
                <w:rFonts w:ascii="Arial" w:hAnsi="Arial"/>
                <w:b w:val="0"/>
                <w:sz w:val="15"/>
              </w:rPr>
              <w:t>✓</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r>
      <w:tr>
        <w:tc>
          <w:tcPr>
            <w:tcW w:type="dxa" w:w="3572"/>
            <w:vAlign w:val="center"/>
            <w:shd w:fill="EAF2F8"/>
          </w:tcPr>
          <w:p>
            <w:r/>
            <w:r>
              <w:rPr>
                <w:rFonts w:ascii="Arial" w:hAnsi="Arial"/>
                <w:b w:val="0"/>
                <w:sz w:val="15"/>
              </w:rPr>
              <w:t>Xem notification</w:t>
            </w:r>
          </w:p>
        </w:tc>
        <w:tc>
          <w:tcPr>
            <w:tcW w:type="dxa" w:w="141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r>
      <w:tr>
        <w:tc>
          <w:tcPr>
            <w:tcW w:type="dxa" w:w="3572"/>
            <w:vAlign w:val="center"/>
          </w:tcPr>
          <w:p>
            <w:r/>
            <w:r>
              <w:rPr>
                <w:rFonts w:ascii="Arial" w:hAnsi="Arial"/>
                <w:b w:val="0"/>
                <w:sz w:val="15"/>
              </w:rPr>
              <w:t>Quản lý user</w:t>
            </w:r>
          </w:p>
        </w:tc>
        <w:tc>
          <w:tcPr>
            <w:tcW w:type="dxa" w:w="1417"/>
            <w:vAlign w:val="center"/>
          </w:tcPr>
          <w:p>
            <w:r/>
            <w:r>
              <w:rPr>
                <w:rFonts w:ascii="Arial" w:hAnsi="Arial"/>
                <w:b w:val="0"/>
                <w:sz w:val="15"/>
              </w:rPr>
              <w:t>✓</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r>
      <w:tr>
        <w:tc>
          <w:tcPr>
            <w:tcW w:type="dxa" w:w="3572"/>
            <w:vAlign w:val="center"/>
            <w:shd w:fill="EAF2F8"/>
          </w:tcPr>
          <w:p>
            <w:r/>
            <w:r>
              <w:rPr>
                <w:rFonts w:ascii="Arial" w:hAnsi="Arial"/>
                <w:b w:val="0"/>
                <w:sz w:val="15"/>
              </w:rPr>
              <w:t>Quản lý group/settings</w:t>
            </w:r>
          </w:p>
        </w:tc>
        <w:tc>
          <w:tcPr>
            <w:tcW w:type="dxa" w:w="141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r>
      <w:tr>
        <w:tc>
          <w:tcPr>
            <w:tcW w:type="dxa" w:w="3572"/>
            <w:vAlign w:val="center"/>
          </w:tcPr>
          <w:p>
            <w:r/>
            <w:r>
              <w:rPr>
                <w:rFonts w:ascii="Arial" w:hAnsi="Arial"/>
                <w:b w:val="0"/>
                <w:sz w:val="15"/>
              </w:rPr>
              <w:t>Quản lý connector</w:t>
            </w:r>
          </w:p>
        </w:tc>
        <w:tc>
          <w:tcPr>
            <w:tcW w:type="dxa" w:w="1417"/>
            <w:vAlign w:val="center"/>
          </w:tcPr>
          <w:p>
            <w:r/>
            <w:r>
              <w:rPr>
                <w:rFonts w:ascii="Arial" w:hAnsi="Arial"/>
                <w:b w:val="0"/>
                <w:sz w:val="15"/>
              </w:rPr>
              <w:t>✓</w:t>
            </w:r>
          </w:p>
        </w:tc>
        <w:tc>
          <w:tcPr>
            <w:tcW w:type="dxa" w:w="1587"/>
            <w:vAlign w:val="center"/>
          </w:tcPr>
          <w:p>
            <w:r/>
            <w:r>
              <w:rPr>
                <w:rFonts w:ascii="Arial" w:hAnsi="Arial"/>
                <w:b w:val="0"/>
                <w:sz w:val="15"/>
              </w:rPr>
              <w:t>Dùng connector được cấp</w:t>
            </w:r>
          </w:p>
        </w:tc>
        <w:tc>
          <w:tcPr>
            <w:tcW w:type="dxa" w:w="1587"/>
            <w:vAlign w:val="center"/>
          </w:tcPr>
          <w:p>
            <w:r/>
            <w:r>
              <w:rPr>
                <w:rFonts w:ascii="Arial" w:hAnsi="Arial"/>
                <w:b w:val="0"/>
                <w:sz w:val="15"/>
              </w:rPr>
              <w:t>Dùng gián tiếp</w:t>
            </w:r>
          </w:p>
        </w:tc>
        <w:tc>
          <w:tcPr>
            <w:tcW w:type="dxa" w:w="1587"/>
            <w:vAlign w:val="center"/>
          </w:tcPr>
          <w:p>
            <w:r/>
            <w:r>
              <w:rPr>
                <w:rFonts w:ascii="Arial" w:hAnsi="Arial"/>
                <w:b w:val="0"/>
                <w:sz w:val="15"/>
              </w:rPr>
              <w:t>—</w:t>
            </w:r>
          </w:p>
        </w:tc>
      </w:tr>
      <w:tr>
        <w:tc>
          <w:tcPr>
            <w:tcW w:type="dxa" w:w="3572"/>
            <w:vAlign w:val="center"/>
            <w:shd w:fill="EAF2F8"/>
          </w:tcPr>
          <w:p>
            <w:r/>
            <w:r>
              <w:rPr>
                <w:rFonts w:ascii="Arial" w:hAnsi="Arial"/>
                <w:b w:val="0"/>
                <w:sz w:val="15"/>
              </w:rPr>
              <w:t>Tạo workflow</w:t>
            </w:r>
          </w:p>
        </w:tc>
        <w:tc>
          <w:tcPr>
            <w:tcW w:type="dxa" w:w="141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r>
      <w:tr>
        <w:tc>
          <w:tcPr>
            <w:tcW w:type="dxa" w:w="3572"/>
            <w:vAlign w:val="center"/>
          </w:tcPr>
          <w:p>
            <w:r/>
            <w:r>
              <w:rPr>
                <w:rFonts w:ascii="Arial" w:hAnsi="Arial"/>
                <w:b w:val="0"/>
                <w:sz w:val="15"/>
              </w:rPr>
              <w:t>Xem workflow</w:t>
            </w:r>
          </w:p>
        </w:tc>
        <w:tc>
          <w:tcPr>
            <w:tcW w:type="dxa" w:w="1417"/>
            <w:vAlign w:val="center"/>
          </w:tcPr>
          <w:p>
            <w:r/>
            <w:r>
              <w:rPr>
                <w:rFonts w:ascii="Arial" w:hAnsi="Arial"/>
                <w:b w:val="0"/>
                <w:sz w:val="15"/>
              </w:rPr>
              <w:t>Tất cả</w:t>
            </w:r>
          </w:p>
        </w:tc>
        <w:tc>
          <w:tcPr>
            <w:tcW w:type="dxa" w:w="1587"/>
            <w:vAlign w:val="center"/>
          </w:tcPr>
          <w:p>
            <w:r/>
            <w:r>
              <w:rPr>
                <w:rFonts w:ascii="Arial" w:hAnsi="Arial"/>
                <w:b w:val="0"/>
                <w:sz w:val="15"/>
              </w:rPr>
              <w:t>Sở hữu/được cấp/audience</w:t>
            </w:r>
          </w:p>
        </w:tc>
        <w:tc>
          <w:tcPr>
            <w:tcW w:type="dxa" w:w="1587"/>
            <w:vAlign w:val="center"/>
          </w:tcPr>
          <w:p>
            <w:r/>
            <w:r>
              <w:rPr>
                <w:rFonts w:ascii="Arial" w:hAnsi="Arial"/>
                <w:b w:val="0"/>
                <w:sz w:val="15"/>
              </w:rPr>
              <w:t>Được cấp/audience</w:t>
            </w:r>
          </w:p>
        </w:tc>
        <w:tc>
          <w:tcPr>
            <w:tcW w:type="dxa" w:w="1587"/>
            <w:vAlign w:val="center"/>
          </w:tcPr>
          <w:p>
            <w:r/>
            <w:r>
              <w:rPr>
                <w:rFonts w:ascii="Arial" w:hAnsi="Arial"/>
                <w:b w:val="0"/>
                <w:sz w:val="15"/>
              </w:rPr>
              <w:t>Được cấp/audience</w:t>
            </w:r>
          </w:p>
        </w:tc>
      </w:tr>
      <w:tr>
        <w:tc>
          <w:tcPr>
            <w:tcW w:type="dxa" w:w="3572"/>
            <w:vAlign w:val="center"/>
            <w:shd w:fill="EAF2F8"/>
          </w:tcPr>
          <w:p>
            <w:r/>
            <w:r>
              <w:rPr>
                <w:rFonts w:ascii="Arial" w:hAnsi="Arial"/>
                <w:b w:val="0"/>
                <w:sz w:val="15"/>
              </w:rPr>
              <w:t>Sửa workflow draft</w:t>
            </w:r>
          </w:p>
        </w:tc>
        <w:tc>
          <w:tcPr>
            <w:tcW w:type="dxa" w:w="1417"/>
            <w:vAlign w:val="center"/>
            <w:shd w:fill="EAF2F8"/>
          </w:tcPr>
          <w:p>
            <w:r/>
            <w:r>
              <w:rPr>
                <w:rFonts w:ascii="Arial" w:hAnsi="Arial"/>
                <w:b w:val="0"/>
                <w:sz w:val="15"/>
              </w:rPr>
              <w:t>Tất cả draft</w:t>
            </w:r>
          </w:p>
        </w:tc>
        <w:tc>
          <w:tcPr>
            <w:tcW w:type="dxa" w:w="1587"/>
            <w:vAlign w:val="center"/>
            <w:shd w:fill="EAF2F8"/>
          </w:tcPr>
          <w:p>
            <w:r/>
            <w:r>
              <w:rPr>
                <w:rFonts w:ascii="Arial" w:hAnsi="Arial"/>
                <w:b w:val="0"/>
                <w:sz w:val="15"/>
              </w:rPr>
              <w:t>Workflow sở hữu</w:t>
            </w:r>
          </w:p>
        </w:tc>
        <w:tc>
          <w:tcPr>
            <w:tcW w:type="dxa" w:w="1587"/>
            <w:vAlign w:val="center"/>
            <w:shd w:fill="EAF2F8"/>
          </w:tcPr>
          <w:p>
            <w:r/>
            <w:r>
              <w:rPr>
                <w:rFonts w:ascii="Arial" w:hAnsi="Arial"/>
                <w:b w:val="0"/>
                <w:sz w:val="15"/>
              </w:rPr>
              <w:t>Workflow được gán</w:t>
            </w:r>
          </w:p>
        </w:tc>
        <w:tc>
          <w:tcPr>
            <w:tcW w:type="dxa" w:w="1587"/>
            <w:vAlign w:val="center"/>
            <w:shd w:fill="EAF2F8"/>
          </w:tcPr>
          <w:p>
            <w:r/>
            <w:r>
              <w:rPr>
                <w:rFonts w:ascii="Arial" w:hAnsi="Arial"/>
                <w:b w:val="0"/>
                <w:sz w:val="15"/>
              </w:rPr>
              <w:t>Chỉ khi được gán scoped editor</w:t>
            </w:r>
          </w:p>
        </w:tc>
      </w:tr>
      <w:tr>
        <w:tc>
          <w:tcPr>
            <w:tcW w:type="dxa" w:w="3572"/>
            <w:vAlign w:val="center"/>
          </w:tcPr>
          <w:p>
            <w:r/>
            <w:r>
              <w:rPr>
                <w:rFonts w:ascii="Arial" w:hAnsi="Arial"/>
                <w:b w:val="0"/>
                <w:sz w:val="15"/>
              </w:rPr>
              <w:t>Validate workflow draft</w:t>
            </w:r>
          </w:p>
        </w:tc>
        <w:tc>
          <w:tcPr>
            <w:tcW w:type="dxa" w:w="1417"/>
            <w:vAlign w:val="center"/>
          </w:tcPr>
          <w:p>
            <w:r/>
            <w:r>
              <w:rPr>
                <w:rFonts w:ascii="Arial" w:hAnsi="Arial"/>
                <w:b w:val="0"/>
                <w:sz w:val="15"/>
              </w:rPr>
              <w:t>✓</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Theo quyền edit</w:t>
            </w:r>
          </w:p>
        </w:tc>
        <w:tc>
          <w:tcPr>
            <w:tcW w:type="dxa" w:w="1587"/>
            <w:vAlign w:val="center"/>
          </w:tcPr>
          <w:p>
            <w:r/>
            <w:r>
              <w:rPr>
                <w:rFonts w:ascii="Arial" w:hAnsi="Arial"/>
                <w:b w:val="0"/>
                <w:sz w:val="15"/>
              </w:rPr>
              <w:t>Theo quyền edit</w:t>
            </w:r>
          </w:p>
        </w:tc>
      </w:tr>
      <w:tr>
        <w:tc>
          <w:tcPr>
            <w:tcW w:type="dxa" w:w="3572"/>
            <w:vAlign w:val="center"/>
            <w:shd w:fill="EAF2F8"/>
          </w:tcPr>
          <w:p>
            <w:r/>
            <w:r>
              <w:rPr>
                <w:rFonts w:ascii="Arial" w:hAnsi="Arial"/>
                <w:b w:val="0"/>
                <w:sz w:val="15"/>
              </w:rPr>
              <w:t>Publish/version/restore</w:t>
            </w:r>
          </w:p>
        </w:tc>
        <w:tc>
          <w:tcPr>
            <w:tcW w:type="dxa" w:w="1417"/>
            <w:vAlign w:val="center"/>
            <w:shd w:fill="EAF2F8"/>
          </w:tcPr>
          <w:p>
            <w:r/>
            <w:r>
              <w:rPr>
                <w:rFonts w:ascii="Arial" w:hAnsi="Arial"/>
                <w:b w:val="0"/>
                <w:sz w:val="15"/>
              </w:rPr>
              <w:t>✓</w:t>
            </w:r>
          </w:p>
        </w:tc>
        <w:tc>
          <w:tcPr>
            <w:tcW w:type="dxa" w:w="1587"/>
            <w:vAlign w:val="center"/>
            <w:shd w:fill="EAF2F8"/>
          </w:tcPr>
          <w:p>
            <w:r/>
            <w:r>
              <w:rPr>
                <w:rFonts w:ascii="Arial" w:hAnsi="Arial"/>
                <w:b w:val="0"/>
                <w:sz w:val="15"/>
              </w:rPr>
              <w:t>Workflow sở hữu</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r>
      <w:tr>
        <w:tc>
          <w:tcPr>
            <w:tcW w:type="dxa" w:w="3572"/>
            <w:vAlign w:val="center"/>
          </w:tcPr>
          <w:p>
            <w:r/>
            <w:r>
              <w:rPr>
                <w:rFonts w:ascii="Arial" w:hAnsi="Arial"/>
                <w:b w:val="0"/>
                <w:sz w:val="15"/>
              </w:rPr>
              <w:t>Quản lý editor</w:t>
            </w:r>
          </w:p>
        </w:tc>
        <w:tc>
          <w:tcPr>
            <w:tcW w:type="dxa" w:w="1417"/>
            <w:vAlign w:val="center"/>
          </w:tcPr>
          <w:p>
            <w:r/>
            <w:r>
              <w:rPr>
                <w:rFonts w:ascii="Arial" w:hAnsi="Arial"/>
                <w:b w:val="0"/>
                <w:sz w:val="15"/>
              </w:rPr>
              <w:t>✓</w:t>
            </w:r>
          </w:p>
        </w:tc>
        <w:tc>
          <w:tcPr>
            <w:tcW w:type="dxa" w:w="1587"/>
            <w:vAlign w:val="center"/>
          </w:tcPr>
          <w:p>
            <w:r/>
            <w:r>
              <w:rPr>
                <w:rFonts w:ascii="Arial" w:hAnsi="Arial"/>
                <w:b w:val="0"/>
                <w:sz w:val="15"/>
              </w:rPr>
              <w:t>Workflow sở hữu</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r>
      <w:tr>
        <w:tc>
          <w:tcPr>
            <w:tcW w:type="dxa" w:w="3572"/>
            <w:vAlign w:val="center"/>
            <w:shd w:fill="EAF2F8"/>
          </w:tcPr>
          <w:p>
            <w:r/>
            <w:r>
              <w:rPr>
                <w:rFonts w:ascii="Arial" w:hAnsi="Arial"/>
                <w:b w:val="0"/>
                <w:sz w:val="15"/>
              </w:rPr>
              <w:t>Chuyển owner</w:t>
            </w:r>
          </w:p>
        </w:tc>
        <w:tc>
          <w:tcPr>
            <w:tcW w:type="dxa" w:w="141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r>
      <w:tr>
        <w:tc>
          <w:tcPr>
            <w:tcW w:type="dxa" w:w="3572"/>
            <w:vAlign w:val="center"/>
          </w:tcPr>
          <w:p>
            <w:r/>
            <w:r>
              <w:rPr>
                <w:rFonts w:ascii="Arial" w:hAnsi="Arial"/>
                <w:b w:val="0"/>
                <w:sz w:val="15"/>
              </w:rPr>
              <w:t>Tạo/quản lý pipeline</w:t>
            </w:r>
          </w:p>
        </w:tc>
        <w:tc>
          <w:tcPr>
            <w:tcW w:type="dxa" w:w="1417"/>
            <w:vAlign w:val="center"/>
          </w:tcPr>
          <w:p>
            <w:r/>
            <w:r>
              <w:rPr>
                <w:rFonts w:ascii="Arial" w:hAnsi="Arial"/>
                <w:b w:val="0"/>
                <w:sz w:val="15"/>
              </w:rPr>
              <w:t>✓</w:t>
            </w:r>
          </w:p>
        </w:tc>
        <w:tc>
          <w:tcPr>
            <w:tcW w:type="dxa" w:w="1587"/>
            <w:vAlign w:val="center"/>
          </w:tcPr>
          <w:p>
            <w:r/>
            <w:r>
              <w:rPr>
                <w:rFonts w:ascii="Arial" w:hAnsi="Arial"/>
                <w:b w:val="0"/>
                <w:sz w:val="15"/>
              </w:rPr>
              <w:t>Pipeline sở hữu</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r>
      <w:tr>
        <w:tc>
          <w:tcPr>
            <w:tcW w:type="dxa" w:w="3572"/>
            <w:vAlign w:val="center"/>
            <w:shd w:fill="EAF2F8"/>
          </w:tcPr>
          <w:p>
            <w:r/>
            <w:r>
              <w:rPr>
                <w:rFonts w:ascii="Arial" w:hAnsi="Arial"/>
                <w:b w:val="0"/>
                <w:sz w:val="15"/>
              </w:rPr>
              <w:t>Tạo Data Binding</w:t>
            </w:r>
          </w:p>
        </w:tc>
        <w:tc>
          <w:tcPr>
            <w:tcW w:type="dxa" w:w="1417"/>
            <w:vAlign w:val="center"/>
            <w:shd w:fill="EAF2F8"/>
          </w:tcPr>
          <w:p>
            <w:r/>
            <w:r>
              <w:rPr>
                <w:rFonts w:ascii="Arial" w:hAnsi="Arial"/>
                <w:b w:val="0"/>
                <w:sz w:val="15"/>
              </w:rPr>
              <w:t>✓</w:t>
            </w:r>
          </w:p>
        </w:tc>
        <w:tc>
          <w:tcPr>
            <w:tcW w:type="dxa" w:w="1587"/>
            <w:vAlign w:val="center"/>
            <w:shd w:fill="EAF2F8"/>
          </w:tcPr>
          <w:p>
            <w:r/>
            <w:r>
              <w:rPr>
                <w:rFonts w:ascii="Arial" w:hAnsi="Arial"/>
                <w:b w:val="0"/>
                <w:sz w:val="15"/>
              </w:rPr>
              <w:t>Phải sở hữu pipeline và workflow</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r>
      <w:tr>
        <w:tc>
          <w:tcPr>
            <w:tcW w:type="dxa" w:w="3572"/>
            <w:vAlign w:val="center"/>
          </w:tcPr>
          <w:p>
            <w:r/>
            <w:r>
              <w:rPr>
                <w:rFonts w:ascii="Arial" w:hAnsi="Arial"/>
                <w:b w:val="0"/>
                <w:sz w:val="15"/>
              </w:rPr>
              <w:t>Xem Catalog/gửi request</w:t>
            </w:r>
          </w:p>
        </w:tc>
        <w:tc>
          <w:tcPr>
            <w:tcW w:type="dxa" w:w="1417"/>
            <w:vAlign w:val="center"/>
          </w:tcPr>
          <w:p>
            <w:r/>
            <w:r>
              <w:rPr>
                <w:rFonts w:ascii="Arial" w:hAnsi="Arial"/>
                <w:b w:val="0"/>
                <w:sz w:val="15"/>
              </w:rPr>
              <w:t>Theo audience</w:t>
            </w:r>
          </w:p>
        </w:tc>
        <w:tc>
          <w:tcPr>
            <w:tcW w:type="dxa" w:w="1587"/>
            <w:vAlign w:val="center"/>
          </w:tcPr>
          <w:p>
            <w:r/>
            <w:r>
              <w:rPr>
                <w:rFonts w:ascii="Arial" w:hAnsi="Arial"/>
                <w:b w:val="0"/>
                <w:sz w:val="15"/>
              </w:rPr>
              <w:t>Theo audience</w:t>
            </w:r>
          </w:p>
        </w:tc>
        <w:tc>
          <w:tcPr>
            <w:tcW w:type="dxa" w:w="1587"/>
            <w:vAlign w:val="center"/>
          </w:tcPr>
          <w:p>
            <w:r/>
            <w:r>
              <w:rPr>
                <w:rFonts w:ascii="Arial" w:hAnsi="Arial"/>
                <w:b w:val="0"/>
                <w:sz w:val="15"/>
              </w:rPr>
              <w:t>Theo audience</w:t>
            </w:r>
          </w:p>
        </w:tc>
        <w:tc>
          <w:tcPr>
            <w:tcW w:type="dxa" w:w="1587"/>
            <w:vAlign w:val="center"/>
          </w:tcPr>
          <w:p>
            <w:r/>
            <w:r>
              <w:rPr>
                <w:rFonts w:ascii="Arial" w:hAnsi="Arial"/>
                <w:b w:val="0"/>
                <w:sz w:val="15"/>
              </w:rPr>
              <w:t>Theo audience</w:t>
            </w:r>
          </w:p>
        </w:tc>
      </w:tr>
      <w:tr>
        <w:tc>
          <w:tcPr>
            <w:tcW w:type="dxa" w:w="3572"/>
            <w:vAlign w:val="center"/>
            <w:shd w:fill="EAF2F8"/>
          </w:tcPr>
          <w:p>
            <w:r/>
            <w:r>
              <w:rPr>
                <w:rFonts w:ascii="Arial" w:hAnsi="Arial"/>
                <w:b w:val="0"/>
                <w:sz w:val="15"/>
              </w:rPr>
              <w:t>Xem request của mình</w:t>
            </w:r>
          </w:p>
        </w:tc>
        <w:tc>
          <w:tcPr>
            <w:tcW w:type="dxa" w:w="141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r>
      <w:tr>
        <w:tc>
          <w:tcPr>
            <w:tcW w:type="dxa" w:w="3572"/>
            <w:vAlign w:val="center"/>
          </w:tcPr>
          <w:p>
            <w:r/>
            <w:r>
              <w:rPr>
                <w:rFonts w:ascii="Arial" w:hAnsi="Arial"/>
                <w:b w:val="0"/>
                <w:sz w:val="15"/>
              </w:rPr>
              <w:t>Xem instance quản lý được</w:t>
            </w:r>
          </w:p>
        </w:tc>
        <w:tc>
          <w:tcPr>
            <w:tcW w:type="dxa" w:w="1417"/>
            <w:vAlign w:val="center"/>
          </w:tcPr>
          <w:p>
            <w:r/>
            <w:r>
              <w:rPr>
                <w:rFonts w:ascii="Arial" w:hAnsi="Arial"/>
                <w:b w:val="0"/>
                <w:sz w:val="15"/>
              </w:rPr>
              <w:t>Tất cả</w:t>
            </w:r>
          </w:p>
        </w:tc>
        <w:tc>
          <w:tcPr>
            <w:tcW w:type="dxa" w:w="1587"/>
            <w:vAlign w:val="center"/>
          </w:tcPr>
          <w:p>
            <w:r/>
            <w:r>
              <w:rPr>
                <w:rFonts w:ascii="Arial" w:hAnsi="Arial"/>
                <w:b w:val="0"/>
                <w:sz w:val="15"/>
              </w:rPr>
              <w:t>Workflow sở hữu</w:t>
            </w:r>
          </w:p>
        </w:tc>
        <w:tc>
          <w:tcPr>
            <w:tcW w:type="dxa" w:w="1587"/>
            <w:vAlign w:val="center"/>
          </w:tcPr>
          <w:p>
            <w:r/>
            <w:r>
              <w:rPr>
                <w:rFonts w:ascii="Arial" w:hAnsi="Arial"/>
                <w:b w:val="0"/>
                <w:sz w:val="15"/>
              </w:rPr>
              <w:t>Workflow được giao</w:t>
            </w:r>
          </w:p>
        </w:tc>
        <w:tc>
          <w:tcPr>
            <w:tcW w:type="dxa" w:w="1587"/>
            <w:vAlign w:val="center"/>
          </w:tcPr>
          <w:p>
            <w:r/>
            <w:r>
              <w:rPr>
                <w:rFonts w:ascii="Arial" w:hAnsi="Arial"/>
                <w:b w:val="0"/>
                <w:sz w:val="15"/>
              </w:rPr>
              <w:t>Theo quyền liên quan</w:t>
            </w:r>
          </w:p>
        </w:tc>
      </w:tr>
      <w:tr>
        <w:tc>
          <w:tcPr>
            <w:tcW w:type="dxa" w:w="3572"/>
            <w:vAlign w:val="center"/>
            <w:shd w:fill="EAF2F8"/>
          </w:tcPr>
          <w:p>
            <w:r/>
            <w:r>
              <w:rPr>
                <w:rFonts w:ascii="Arial" w:hAnsi="Arial"/>
                <w:b w:val="0"/>
                <w:sz w:val="15"/>
              </w:rPr>
              <w:t>Xử lý task được giao</w:t>
            </w:r>
          </w:p>
        </w:tc>
        <w:tc>
          <w:tcPr>
            <w:tcW w:type="dxa" w:w="141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c>
          <w:tcPr>
            <w:tcW w:type="dxa" w:w="1587"/>
            <w:vAlign w:val="center"/>
            <w:shd w:fill="EAF2F8"/>
          </w:tcPr>
          <w:p>
            <w:r/>
            <w:r>
              <w:rPr>
                <w:rFonts w:ascii="Arial" w:hAnsi="Arial"/>
                <w:b w:val="0"/>
                <w:sz w:val="15"/>
              </w:rPr>
              <w:t>✓</w:t>
            </w:r>
          </w:p>
        </w:tc>
      </w:tr>
      <w:tr>
        <w:tc>
          <w:tcPr>
            <w:tcW w:type="dxa" w:w="3572"/>
            <w:vAlign w:val="center"/>
          </w:tcPr>
          <w:p>
            <w:r/>
            <w:r>
              <w:rPr>
                <w:rFonts w:ascii="Arial" w:hAnsi="Arial"/>
                <w:b w:val="0"/>
                <w:sz w:val="15"/>
              </w:rPr>
              <w:t>Withdraw request của mình</w:t>
            </w:r>
          </w:p>
        </w:tc>
        <w:tc>
          <w:tcPr>
            <w:tcW w:type="dxa" w:w="1417"/>
            <w:vAlign w:val="center"/>
          </w:tcPr>
          <w:p>
            <w:r/>
            <w:r>
              <w:rPr>
                <w:rFonts w:ascii="Arial" w:hAnsi="Arial"/>
                <w:b w:val="0"/>
                <w:sz w:val="15"/>
              </w:rPr>
              <w:t>✓</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c>
          <w:tcPr>
            <w:tcW w:type="dxa" w:w="1587"/>
            <w:vAlign w:val="center"/>
          </w:tcPr>
          <w:p>
            <w:r/>
            <w:r>
              <w:rPr>
                <w:rFonts w:ascii="Arial" w:hAnsi="Arial"/>
                <w:b w:val="0"/>
                <w:sz w:val="15"/>
              </w:rPr>
              <w:t>✓</w:t>
            </w:r>
          </w:p>
        </w:tc>
      </w:tr>
    </w:tbl>
    <w:p/>
    <w:p>
      <w:pPr>
        <w:pStyle w:val="Heading1"/>
      </w:pPr>
      <w:r>
        <w:t>5. Chức năng dùng chung</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680"/>
            <w:vAlign w:val="center"/>
            <w:shd w:fill="1F4E78"/>
          </w:tcPr>
          <w:p>
            <w:r/>
            <w:r>
              <w:rPr>
                <w:rFonts w:ascii="Arial" w:hAnsi="Arial"/>
                <w:b/>
                <w:color w:val="FFFFFF"/>
                <w:sz w:val="15"/>
              </w:rPr>
              <w:t>ID</w:t>
            </w:r>
          </w:p>
        </w:tc>
        <w:tc>
          <w:tcPr>
            <w:tcW w:type="dxa" w:w="1814"/>
            <w:vAlign w:val="center"/>
            <w:shd w:fill="1F4E78"/>
          </w:tcPr>
          <w:p>
            <w:r/>
            <w:r>
              <w:rPr>
                <w:rFonts w:ascii="Arial" w:hAnsi="Arial"/>
                <w:b/>
                <w:color w:val="FFFFFF"/>
                <w:sz w:val="15"/>
              </w:rPr>
              <w:t>Chức năng</w:t>
            </w:r>
          </w:p>
        </w:tc>
        <w:tc>
          <w:tcPr>
            <w:tcW w:type="dxa" w:w="2268"/>
            <w:vAlign w:val="center"/>
            <w:shd w:fill="1F4E78"/>
          </w:tcPr>
          <w:p>
            <w:r/>
            <w:r>
              <w:rPr>
                <w:rFonts w:ascii="Arial" w:hAnsi="Arial"/>
                <w:b/>
                <w:color w:val="FFFFFF"/>
                <w:sz w:val="15"/>
              </w:rPr>
              <w:t>Điều kiện/đầu vào</w:t>
            </w:r>
          </w:p>
        </w:tc>
        <w:tc>
          <w:tcPr>
            <w:tcW w:type="dxa" w:w="3118"/>
            <w:vAlign w:val="center"/>
            <w:shd w:fill="1F4E78"/>
          </w:tcPr>
          <w:p>
            <w:r/>
            <w:r>
              <w:rPr>
                <w:rFonts w:ascii="Arial" w:hAnsi="Arial"/>
                <w:b/>
                <w:color w:val="FFFFFF"/>
                <w:sz w:val="15"/>
              </w:rPr>
              <w:t>Luồng xử lý chính</w:t>
            </w:r>
          </w:p>
        </w:tc>
        <w:tc>
          <w:tcPr>
            <w:tcW w:type="dxa" w:w="2268"/>
            <w:vAlign w:val="center"/>
            <w:shd w:fill="1F4E78"/>
          </w:tcPr>
          <w:p>
            <w:r/>
            <w:r>
              <w:rPr>
                <w:rFonts w:ascii="Arial" w:hAnsi="Arial"/>
                <w:b/>
                <w:color w:val="FFFFFF"/>
                <w:sz w:val="15"/>
              </w:rPr>
              <w:t>Kết quả/quy tắc</w:t>
            </w:r>
          </w:p>
        </w:tc>
      </w:tr>
      <w:tr>
        <w:tc>
          <w:tcPr>
            <w:tcW w:type="dxa" w:w="680"/>
            <w:vAlign w:val="center"/>
          </w:tcPr>
          <w:p>
            <w:r/>
            <w:r>
              <w:rPr>
                <w:rFonts w:ascii="Arial" w:hAnsi="Arial"/>
                <w:b w:val="0"/>
                <w:sz w:val="15"/>
              </w:rPr>
              <w:t>COM-01</w:t>
            </w:r>
          </w:p>
        </w:tc>
        <w:tc>
          <w:tcPr>
            <w:tcW w:type="dxa" w:w="1814"/>
            <w:vAlign w:val="center"/>
          </w:tcPr>
          <w:p>
            <w:r/>
            <w:r>
              <w:rPr>
                <w:rFonts w:ascii="Arial" w:hAnsi="Arial"/>
                <w:b w:val="0"/>
                <w:sz w:val="15"/>
              </w:rPr>
              <w:t>Đăng nhập</w:t>
            </w:r>
          </w:p>
        </w:tc>
        <w:tc>
          <w:tcPr>
            <w:tcW w:type="dxa" w:w="2268"/>
            <w:vAlign w:val="center"/>
          </w:tcPr>
          <w:p>
            <w:r/>
            <w:r>
              <w:rPr>
                <w:rFonts w:ascii="Arial" w:hAnsi="Arial"/>
                <w:b w:val="0"/>
                <w:sz w:val="15"/>
              </w:rPr>
              <w:t>Email, mật khẩu; tài khoản active.</w:t>
            </w:r>
          </w:p>
        </w:tc>
        <w:tc>
          <w:tcPr>
            <w:tcW w:type="dxa" w:w="3118"/>
            <w:vAlign w:val="center"/>
          </w:tcPr>
          <w:p>
            <w:r/>
            <w:r>
              <w:rPr>
                <w:rFonts w:ascii="Arial" w:hAnsi="Arial"/>
                <w:b w:val="0"/>
                <w:sz w:val="15"/>
              </w:rPr>
              <w:t>Gửi thông tin đăng nhập; backend xác thực BCrypt; sinh JWT; UI lưu user và token.</w:t>
            </w:r>
          </w:p>
        </w:tc>
        <w:tc>
          <w:tcPr>
            <w:tcW w:type="dxa" w:w="2268"/>
            <w:vAlign w:val="center"/>
          </w:tcPr>
          <w:p>
            <w:r/>
            <w:r>
              <w:rPr>
                <w:rFonts w:ascii="Arial" w:hAnsi="Arial"/>
                <w:b w:val="0"/>
                <w:sz w:val="15"/>
              </w:rPr>
              <w:t>Thành công chuyển Dashboard; sai thông tin trả lỗi; tài khoản inactive không đăng nhập.</w:t>
            </w:r>
          </w:p>
        </w:tc>
      </w:tr>
      <w:tr>
        <w:tc>
          <w:tcPr>
            <w:tcW w:type="dxa" w:w="680"/>
            <w:vAlign w:val="center"/>
            <w:shd w:fill="EAF2F8"/>
          </w:tcPr>
          <w:p>
            <w:r/>
            <w:r>
              <w:rPr>
                <w:rFonts w:ascii="Arial" w:hAnsi="Arial"/>
                <w:b w:val="0"/>
                <w:sz w:val="15"/>
              </w:rPr>
              <w:t>COM-02</w:t>
            </w:r>
          </w:p>
        </w:tc>
        <w:tc>
          <w:tcPr>
            <w:tcW w:type="dxa" w:w="1814"/>
            <w:vAlign w:val="center"/>
            <w:shd w:fill="EAF2F8"/>
          </w:tcPr>
          <w:p>
            <w:r/>
            <w:r>
              <w:rPr>
                <w:rFonts w:ascii="Arial" w:hAnsi="Arial"/>
                <w:b w:val="0"/>
                <w:sz w:val="15"/>
              </w:rPr>
              <w:t>Quên mật khẩu</w:t>
            </w:r>
          </w:p>
        </w:tc>
        <w:tc>
          <w:tcPr>
            <w:tcW w:type="dxa" w:w="2268"/>
            <w:vAlign w:val="center"/>
            <w:shd w:fill="EAF2F8"/>
          </w:tcPr>
          <w:p>
            <w:r/>
            <w:r>
              <w:rPr>
                <w:rFonts w:ascii="Arial" w:hAnsi="Arial"/>
                <w:b w:val="0"/>
                <w:sz w:val="15"/>
              </w:rPr>
              <w:t>Email người dùng.</w:t>
            </w:r>
          </w:p>
        </w:tc>
        <w:tc>
          <w:tcPr>
            <w:tcW w:type="dxa" w:w="3118"/>
            <w:vAlign w:val="center"/>
            <w:shd w:fill="EAF2F8"/>
          </w:tcPr>
          <w:p>
            <w:r/>
            <w:r>
              <w:rPr>
                <w:rFonts w:ascii="Arial" w:hAnsi="Arial"/>
                <w:b w:val="0"/>
                <w:sz w:val="15"/>
              </w:rPr>
              <w:t>Tạo reset token có thời hạn; gửi email nếu SMTP khả dụng; local có thể trả development link.</w:t>
            </w:r>
          </w:p>
        </w:tc>
        <w:tc>
          <w:tcPr>
            <w:tcW w:type="dxa" w:w="2268"/>
            <w:vAlign w:val="center"/>
            <w:shd w:fill="EAF2F8"/>
          </w:tcPr>
          <w:p>
            <w:r/>
            <w:r>
              <w:rPr>
                <w:rFonts w:ascii="Arial" w:hAnsi="Arial"/>
                <w:b w:val="0"/>
                <w:sz w:val="15"/>
              </w:rPr>
              <w:t>Luôn trả thông báo chung để tránh lộ email có tồn tại hay không.</w:t>
            </w:r>
          </w:p>
        </w:tc>
      </w:tr>
      <w:tr>
        <w:tc>
          <w:tcPr>
            <w:tcW w:type="dxa" w:w="680"/>
            <w:vAlign w:val="center"/>
          </w:tcPr>
          <w:p>
            <w:r/>
            <w:r>
              <w:rPr>
                <w:rFonts w:ascii="Arial" w:hAnsi="Arial"/>
                <w:b w:val="0"/>
                <w:sz w:val="15"/>
              </w:rPr>
              <w:t>COM-03</w:t>
            </w:r>
          </w:p>
        </w:tc>
        <w:tc>
          <w:tcPr>
            <w:tcW w:type="dxa" w:w="1814"/>
            <w:vAlign w:val="center"/>
          </w:tcPr>
          <w:p>
            <w:r/>
            <w:r>
              <w:rPr>
                <w:rFonts w:ascii="Arial" w:hAnsi="Arial"/>
                <w:b w:val="0"/>
                <w:sz w:val="15"/>
              </w:rPr>
              <w:t>Đặt lại mật khẩu</w:t>
            </w:r>
          </w:p>
        </w:tc>
        <w:tc>
          <w:tcPr>
            <w:tcW w:type="dxa" w:w="2268"/>
            <w:vAlign w:val="center"/>
          </w:tcPr>
          <w:p>
            <w:r/>
            <w:r>
              <w:rPr>
                <w:rFonts w:ascii="Arial" w:hAnsi="Arial"/>
                <w:b w:val="0"/>
                <w:sz w:val="15"/>
              </w:rPr>
              <w:t>Reset token hợp lệ và mật khẩu mới.</w:t>
            </w:r>
          </w:p>
        </w:tc>
        <w:tc>
          <w:tcPr>
            <w:tcW w:type="dxa" w:w="3118"/>
            <w:vAlign w:val="center"/>
          </w:tcPr>
          <w:p>
            <w:r/>
            <w:r>
              <w:rPr>
                <w:rFonts w:ascii="Arial" w:hAnsi="Arial"/>
                <w:b w:val="0"/>
                <w:sz w:val="15"/>
              </w:rPr>
              <w:t>Kiểm tra token, expiry, trạng thái đã sử dụng; cập nhật BCrypt password.</w:t>
            </w:r>
          </w:p>
        </w:tc>
        <w:tc>
          <w:tcPr>
            <w:tcW w:type="dxa" w:w="2268"/>
            <w:vAlign w:val="center"/>
          </w:tcPr>
          <w:p>
            <w:r/>
            <w:r>
              <w:rPr>
                <w:rFonts w:ascii="Arial" w:hAnsi="Arial"/>
                <w:b w:val="0"/>
                <w:sz w:val="15"/>
              </w:rPr>
              <w:t>Token dùng một lần; token hết hạn hoặc đã dùng bị từ chối.</w:t>
            </w:r>
          </w:p>
        </w:tc>
      </w:tr>
      <w:tr>
        <w:tc>
          <w:tcPr>
            <w:tcW w:type="dxa" w:w="680"/>
            <w:vAlign w:val="center"/>
            <w:shd w:fill="EAF2F8"/>
          </w:tcPr>
          <w:p>
            <w:r/>
            <w:r>
              <w:rPr>
                <w:rFonts w:ascii="Arial" w:hAnsi="Arial"/>
                <w:b w:val="0"/>
                <w:sz w:val="15"/>
              </w:rPr>
              <w:t>COM-04</w:t>
            </w:r>
          </w:p>
        </w:tc>
        <w:tc>
          <w:tcPr>
            <w:tcW w:type="dxa" w:w="1814"/>
            <w:vAlign w:val="center"/>
            <w:shd w:fill="EAF2F8"/>
          </w:tcPr>
          <w:p>
            <w:r/>
            <w:r>
              <w:rPr>
                <w:rFonts w:ascii="Arial" w:hAnsi="Arial"/>
                <w:b w:val="0"/>
                <w:sz w:val="15"/>
              </w:rPr>
              <w:t>Đổi mật khẩu</w:t>
            </w:r>
          </w:p>
        </w:tc>
        <w:tc>
          <w:tcPr>
            <w:tcW w:type="dxa" w:w="2268"/>
            <w:vAlign w:val="center"/>
            <w:shd w:fill="EAF2F8"/>
          </w:tcPr>
          <w:p>
            <w:r/>
            <w:r>
              <w:rPr>
                <w:rFonts w:ascii="Arial" w:hAnsi="Arial"/>
                <w:b w:val="0"/>
                <w:sz w:val="15"/>
              </w:rPr>
              <w:t>Đã đăng nhập; mật khẩu hiện tại và mật khẩu mới.</w:t>
            </w:r>
          </w:p>
        </w:tc>
        <w:tc>
          <w:tcPr>
            <w:tcW w:type="dxa" w:w="3118"/>
            <w:vAlign w:val="center"/>
            <w:shd w:fill="EAF2F8"/>
          </w:tcPr>
          <w:p>
            <w:r/>
            <w:r>
              <w:rPr>
                <w:rFonts w:ascii="Arial" w:hAnsi="Arial"/>
                <w:b w:val="0"/>
                <w:sz w:val="15"/>
              </w:rPr>
              <w:t>Xác minh mật khẩu hiện tại rồi cập nhật mật khẩu mới.</w:t>
            </w:r>
          </w:p>
        </w:tc>
        <w:tc>
          <w:tcPr>
            <w:tcW w:type="dxa" w:w="2268"/>
            <w:vAlign w:val="center"/>
            <w:shd w:fill="EAF2F8"/>
          </w:tcPr>
          <w:p>
            <w:r/>
            <w:r>
              <w:rPr>
                <w:rFonts w:ascii="Arial" w:hAnsi="Arial"/>
                <w:b w:val="0"/>
                <w:sz w:val="15"/>
              </w:rPr>
              <w:t>Sau khi đổi, UI đăng xuất để yêu cầu đăng nhập lại.</w:t>
            </w:r>
          </w:p>
        </w:tc>
      </w:tr>
      <w:tr>
        <w:tc>
          <w:tcPr>
            <w:tcW w:type="dxa" w:w="680"/>
            <w:vAlign w:val="center"/>
          </w:tcPr>
          <w:p>
            <w:r/>
            <w:r>
              <w:rPr>
                <w:rFonts w:ascii="Arial" w:hAnsi="Arial"/>
                <w:b w:val="0"/>
                <w:sz w:val="15"/>
              </w:rPr>
              <w:t>COM-05</w:t>
            </w:r>
          </w:p>
        </w:tc>
        <w:tc>
          <w:tcPr>
            <w:tcW w:type="dxa" w:w="1814"/>
            <w:vAlign w:val="center"/>
          </w:tcPr>
          <w:p>
            <w:r/>
            <w:r>
              <w:rPr>
                <w:rFonts w:ascii="Arial" w:hAnsi="Arial"/>
                <w:b w:val="0"/>
                <w:sz w:val="15"/>
              </w:rPr>
              <w:t>Xem Dashboard</w:t>
            </w:r>
          </w:p>
        </w:tc>
        <w:tc>
          <w:tcPr>
            <w:tcW w:type="dxa" w:w="2268"/>
            <w:vAlign w:val="center"/>
          </w:tcPr>
          <w:p>
            <w:r/>
            <w:r>
              <w:rPr>
                <w:rFonts w:ascii="Arial" w:hAnsi="Arial"/>
                <w:b w:val="0"/>
                <w:sz w:val="15"/>
              </w:rPr>
              <w:t>JWT hợp lệ.</w:t>
            </w:r>
          </w:p>
        </w:tc>
        <w:tc>
          <w:tcPr>
            <w:tcW w:type="dxa" w:w="3118"/>
            <w:vAlign w:val="center"/>
          </w:tcPr>
          <w:p>
            <w:r/>
            <w:r>
              <w:rPr>
                <w:rFonts w:ascii="Arial" w:hAnsi="Arial"/>
                <w:b w:val="0"/>
                <w:sz w:val="15"/>
              </w:rPr>
              <w:t>UI chọn dashboard theo primary role và tải workflow/instance/task/user count phù hợp.</w:t>
            </w:r>
          </w:p>
        </w:tc>
        <w:tc>
          <w:tcPr>
            <w:tcW w:type="dxa" w:w="2268"/>
            <w:vAlign w:val="center"/>
          </w:tcPr>
          <w:p>
            <w:r/>
            <w:r>
              <w:rPr>
                <w:rFonts w:ascii="Arial" w:hAnsi="Arial"/>
                <w:b w:val="0"/>
                <w:sz w:val="15"/>
              </w:rPr>
              <w:t>Hiển thị thống kê và danh sách gần đây trong phạm vi quyền.</w:t>
            </w:r>
          </w:p>
        </w:tc>
      </w:tr>
      <w:tr>
        <w:tc>
          <w:tcPr>
            <w:tcW w:type="dxa" w:w="680"/>
            <w:vAlign w:val="center"/>
            <w:shd w:fill="EAF2F8"/>
          </w:tcPr>
          <w:p>
            <w:r/>
            <w:r>
              <w:rPr>
                <w:rFonts w:ascii="Arial" w:hAnsi="Arial"/>
                <w:b w:val="0"/>
                <w:sz w:val="15"/>
              </w:rPr>
              <w:t>COM-06</w:t>
            </w:r>
          </w:p>
        </w:tc>
        <w:tc>
          <w:tcPr>
            <w:tcW w:type="dxa" w:w="1814"/>
            <w:vAlign w:val="center"/>
            <w:shd w:fill="EAF2F8"/>
          </w:tcPr>
          <w:p>
            <w:r/>
            <w:r>
              <w:rPr>
                <w:rFonts w:ascii="Arial" w:hAnsi="Arial"/>
                <w:b w:val="0"/>
                <w:sz w:val="15"/>
              </w:rPr>
              <w:t>Notification Center</w:t>
            </w:r>
          </w:p>
        </w:tc>
        <w:tc>
          <w:tcPr>
            <w:tcW w:type="dxa" w:w="2268"/>
            <w:vAlign w:val="center"/>
            <w:shd w:fill="EAF2F8"/>
          </w:tcPr>
          <w:p>
            <w:r/>
            <w:r>
              <w:rPr>
                <w:rFonts w:ascii="Arial" w:hAnsi="Arial"/>
                <w:b w:val="0"/>
                <w:sz w:val="15"/>
              </w:rPr>
              <w:t>JWT hợp lệ.</w:t>
            </w:r>
          </w:p>
        </w:tc>
        <w:tc>
          <w:tcPr>
            <w:tcW w:type="dxa" w:w="3118"/>
            <w:vAlign w:val="center"/>
            <w:shd w:fill="EAF2F8"/>
          </w:tcPr>
          <w:p>
            <w:r/>
            <w:r>
              <w:rPr>
                <w:rFonts w:ascii="Arial" w:hAnsi="Arial"/>
                <w:b w:val="0"/>
                <w:sz w:val="15"/>
              </w:rPr>
              <w:t>Tải danh sách thông báo; hiển thị unread count; mở link liên quan; đánh dấu đã đọc.</w:t>
            </w:r>
          </w:p>
        </w:tc>
        <w:tc>
          <w:tcPr>
            <w:tcW w:type="dxa" w:w="2268"/>
            <w:vAlign w:val="center"/>
            <w:shd w:fill="EAF2F8"/>
          </w:tcPr>
          <w:p>
            <w:r/>
            <w:r>
              <w:rPr>
                <w:rFonts w:ascii="Arial" w:hAnsi="Arial"/>
                <w:b w:val="0"/>
                <w:sz w:val="15"/>
              </w:rPr>
              <w:t>User chỉ nhận/xem notification của chính mình.</w:t>
            </w:r>
          </w:p>
        </w:tc>
      </w:tr>
      <w:tr>
        <w:tc>
          <w:tcPr>
            <w:tcW w:type="dxa" w:w="680"/>
            <w:vAlign w:val="center"/>
          </w:tcPr>
          <w:p>
            <w:r/>
            <w:r>
              <w:rPr>
                <w:rFonts w:ascii="Arial" w:hAnsi="Arial"/>
                <w:b w:val="0"/>
                <w:sz w:val="15"/>
              </w:rPr>
              <w:t>COM-07</w:t>
            </w:r>
          </w:p>
        </w:tc>
        <w:tc>
          <w:tcPr>
            <w:tcW w:type="dxa" w:w="1814"/>
            <w:vAlign w:val="center"/>
          </w:tcPr>
          <w:p>
            <w:r/>
            <w:r>
              <w:rPr>
                <w:rFonts w:ascii="Arial" w:hAnsi="Arial"/>
                <w:b w:val="0"/>
                <w:sz w:val="15"/>
              </w:rPr>
              <w:t>Đăng xuất</w:t>
            </w:r>
          </w:p>
        </w:tc>
        <w:tc>
          <w:tcPr>
            <w:tcW w:type="dxa" w:w="2268"/>
            <w:vAlign w:val="center"/>
          </w:tcPr>
          <w:p>
            <w:r/>
            <w:r>
              <w:rPr>
                <w:rFonts w:ascii="Arial" w:hAnsi="Arial"/>
                <w:b w:val="0"/>
                <w:sz w:val="15"/>
              </w:rPr>
              <w:t>Đang đăng nhập.</w:t>
            </w:r>
          </w:p>
        </w:tc>
        <w:tc>
          <w:tcPr>
            <w:tcW w:type="dxa" w:w="3118"/>
            <w:vAlign w:val="center"/>
          </w:tcPr>
          <w:p>
            <w:r/>
            <w:r>
              <w:rPr>
                <w:rFonts w:ascii="Arial" w:hAnsi="Arial"/>
                <w:b w:val="0"/>
                <w:sz w:val="15"/>
              </w:rPr>
              <w:t>Xóa JWT và user khỏi localStorage; chuyển về Login.</w:t>
            </w:r>
          </w:p>
        </w:tc>
        <w:tc>
          <w:tcPr>
            <w:tcW w:type="dxa" w:w="2268"/>
            <w:vAlign w:val="center"/>
          </w:tcPr>
          <w:p>
            <w:r/>
            <w:r>
              <w:rPr>
                <w:rFonts w:ascii="Arial" w:hAnsi="Arial"/>
                <w:b w:val="0"/>
                <w:sz w:val="15"/>
              </w:rPr>
              <w:t>Phiên phía client kết thúc; hiện chưa có server-side token revoke.</w:t>
            </w:r>
          </w:p>
        </w:tc>
      </w:tr>
      <w:tr>
        <w:tc>
          <w:tcPr>
            <w:tcW w:type="dxa" w:w="680"/>
            <w:vAlign w:val="center"/>
            <w:shd w:fill="EAF2F8"/>
          </w:tcPr>
          <w:p>
            <w:r/>
            <w:r>
              <w:rPr>
                <w:rFonts w:ascii="Arial" w:hAnsi="Arial"/>
                <w:b w:val="0"/>
                <w:sz w:val="15"/>
              </w:rPr>
              <w:t>COM-08</w:t>
            </w:r>
          </w:p>
        </w:tc>
        <w:tc>
          <w:tcPr>
            <w:tcW w:type="dxa" w:w="1814"/>
            <w:vAlign w:val="center"/>
            <w:shd w:fill="EAF2F8"/>
          </w:tcPr>
          <w:p>
            <w:r/>
            <w:r>
              <w:rPr>
                <w:rFonts w:ascii="Arial" w:hAnsi="Arial"/>
                <w:b w:val="0"/>
                <w:sz w:val="15"/>
              </w:rPr>
              <w:t>Xử lý phiên hết hạn</w:t>
            </w:r>
          </w:p>
        </w:tc>
        <w:tc>
          <w:tcPr>
            <w:tcW w:type="dxa" w:w="2268"/>
            <w:vAlign w:val="center"/>
            <w:shd w:fill="EAF2F8"/>
          </w:tcPr>
          <w:p>
            <w:r/>
            <w:r>
              <w:rPr>
                <w:rFonts w:ascii="Arial" w:hAnsi="Arial"/>
                <w:b w:val="0"/>
                <w:sz w:val="15"/>
              </w:rPr>
              <w:t>API trả HTTP 401.</w:t>
            </w:r>
          </w:p>
        </w:tc>
        <w:tc>
          <w:tcPr>
            <w:tcW w:type="dxa" w:w="3118"/>
            <w:vAlign w:val="center"/>
            <w:shd w:fill="EAF2F8"/>
          </w:tcPr>
          <w:p>
            <w:r/>
            <w:r>
              <w:rPr>
                <w:rFonts w:ascii="Arial" w:hAnsi="Arial"/>
                <w:b w:val="0"/>
                <w:sz w:val="15"/>
              </w:rPr>
              <w:t>API wrapper xóa local token/user và phát sự kiện unauthorized.</w:t>
            </w:r>
          </w:p>
        </w:tc>
        <w:tc>
          <w:tcPr>
            <w:tcW w:type="dxa" w:w="2268"/>
            <w:vAlign w:val="center"/>
            <w:shd w:fill="EAF2F8"/>
          </w:tcPr>
          <w:p>
            <w:r/>
            <w:r>
              <w:rPr>
                <w:rFonts w:ascii="Arial" w:hAnsi="Arial"/>
                <w:b w:val="0"/>
                <w:sz w:val="15"/>
              </w:rPr>
              <w:t>UI trở về trạng thái chưa đăng nhập.</w:t>
            </w:r>
          </w:p>
        </w:tc>
      </w:tr>
    </w:tbl>
    <w:p/>
    <w:p>
      <w:pPr>
        <w:pStyle w:val="Heading1"/>
      </w:pPr>
      <w:r>
        <w:t>6. Đặc tả chức năng theo role ADMIN</w:t>
      </w:r>
    </w:p>
    <w:p>
      <w:r>
        <w:t>Admin có phạm vi quản trị rộng nhất và có thể thao tác trên toàn bộ dữ liệu, với điều kiện trạng thái nghiệp vụ vẫn phải hợp lệ.</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680"/>
            <w:vAlign w:val="center"/>
            <w:shd w:fill="1F4E78"/>
          </w:tcPr>
          <w:p>
            <w:r/>
            <w:r>
              <w:rPr>
                <w:rFonts w:ascii="Arial" w:hAnsi="Arial"/>
                <w:b/>
                <w:color w:val="FFFFFF"/>
                <w:sz w:val="15"/>
              </w:rPr>
              <w:t>ID</w:t>
            </w:r>
          </w:p>
        </w:tc>
        <w:tc>
          <w:tcPr>
            <w:tcW w:type="dxa" w:w="1814"/>
            <w:vAlign w:val="center"/>
            <w:shd w:fill="1F4E78"/>
          </w:tcPr>
          <w:p>
            <w:r/>
            <w:r>
              <w:rPr>
                <w:rFonts w:ascii="Arial" w:hAnsi="Arial"/>
                <w:b/>
                <w:color w:val="FFFFFF"/>
                <w:sz w:val="15"/>
              </w:rPr>
              <w:t>Chức năng</w:t>
            </w:r>
          </w:p>
        </w:tc>
        <w:tc>
          <w:tcPr>
            <w:tcW w:type="dxa" w:w="2268"/>
            <w:vAlign w:val="center"/>
            <w:shd w:fill="1F4E78"/>
          </w:tcPr>
          <w:p>
            <w:r/>
            <w:r>
              <w:rPr>
                <w:rFonts w:ascii="Arial" w:hAnsi="Arial"/>
                <w:b/>
                <w:color w:val="FFFFFF"/>
                <w:sz w:val="15"/>
              </w:rPr>
              <w:t>Điều kiện/đầu vào</w:t>
            </w:r>
          </w:p>
        </w:tc>
        <w:tc>
          <w:tcPr>
            <w:tcW w:type="dxa" w:w="3118"/>
            <w:vAlign w:val="center"/>
            <w:shd w:fill="1F4E78"/>
          </w:tcPr>
          <w:p>
            <w:r/>
            <w:r>
              <w:rPr>
                <w:rFonts w:ascii="Arial" w:hAnsi="Arial"/>
                <w:b/>
                <w:color w:val="FFFFFF"/>
                <w:sz w:val="15"/>
              </w:rPr>
              <w:t>Luồng xử lý chính</w:t>
            </w:r>
          </w:p>
        </w:tc>
        <w:tc>
          <w:tcPr>
            <w:tcW w:type="dxa" w:w="2268"/>
            <w:vAlign w:val="center"/>
            <w:shd w:fill="1F4E78"/>
          </w:tcPr>
          <w:p>
            <w:r/>
            <w:r>
              <w:rPr>
                <w:rFonts w:ascii="Arial" w:hAnsi="Arial"/>
                <w:b/>
                <w:color w:val="FFFFFF"/>
                <w:sz w:val="15"/>
              </w:rPr>
              <w:t>Kết quả/quy tắc</w:t>
            </w:r>
          </w:p>
        </w:tc>
      </w:tr>
      <w:tr>
        <w:tc>
          <w:tcPr>
            <w:tcW w:type="dxa" w:w="680"/>
            <w:vAlign w:val="center"/>
          </w:tcPr>
          <w:p>
            <w:r/>
            <w:r>
              <w:rPr>
                <w:rFonts w:ascii="Arial" w:hAnsi="Arial"/>
                <w:b w:val="0"/>
                <w:sz w:val="15"/>
              </w:rPr>
              <w:t>ADM-01</w:t>
            </w:r>
          </w:p>
        </w:tc>
        <w:tc>
          <w:tcPr>
            <w:tcW w:type="dxa" w:w="1814"/>
            <w:vAlign w:val="center"/>
          </w:tcPr>
          <w:p>
            <w:r/>
            <w:r>
              <w:rPr>
                <w:rFonts w:ascii="Arial" w:hAnsi="Arial"/>
                <w:b w:val="0"/>
                <w:sz w:val="15"/>
              </w:rPr>
              <w:t>Danh sách user</w:t>
            </w:r>
          </w:p>
        </w:tc>
        <w:tc>
          <w:tcPr>
            <w:tcW w:type="dxa" w:w="2268"/>
            <w:vAlign w:val="center"/>
          </w:tcPr>
          <w:p>
            <w:r/>
            <w:r>
              <w:rPr>
                <w:rFonts w:ascii="Arial" w:hAnsi="Arial"/>
                <w:b w:val="0"/>
                <w:sz w:val="15"/>
              </w:rPr>
              <w:t>Admin đăng nhập.</w:t>
            </w:r>
          </w:p>
        </w:tc>
        <w:tc>
          <w:tcPr>
            <w:tcW w:type="dxa" w:w="3118"/>
            <w:vAlign w:val="center"/>
          </w:tcPr>
          <w:p>
            <w:r/>
            <w:r>
              <w:rPr>
                <w:rFonts w:ascii="Arial" w:hAnsi="Arial"/>
                <w:b w:val="0"/>
                <w:sz w:val="15"/>
              </w:rPr>
              <w:t>Tìm kiếm, lọc job title/role, phân trang và mở chi tiết user.</w:t>
            </w:r>
          </w:p>
        </w:tc>
        <w:tc>
          <w:tcPr>
            <w:tcW w:type="dxa" w:w="2268"/>
            <w:vAlign w:val="center"/>
          </w:tcPr>
          <w:p>
            <w:r/>
            <w:r>
              <w:rPr>
                <w:rFonts w:ascii="Arial" w:hAnsi="Arial"/>
                <w:b w:val="0"/>
                <w:sz w:val="15"/>
              </w:rPr>
              <w:t>Chỉ Admin truy cập; trả Page dữ liệu.</w:t>
            </w:r>
          </w:p>
        </w:tc>
      </w:tr>
      <w:tr>
        <w:tc>
          <w:tcPr>
            <w:tcW w:type="dxa" w:w="680"/>
            <w:vAlign w:val="center"/>
            <w:shd w:fill="EAF2F8"/>
          </w:tcPr>
          <w:p>
            <w:r/>
            <w:r>
              <w:rPr>
                <w:rFonts w:ascii="Arial" w:hAnsi="Arial"/>
                <w:b w:val="0"/>
                <w:sz w:val="15"/>
              </w:rPr>
              <w:t>ADM-02</w:t>
            </w:r>
          </w:p>
        </w:tc>
        <w:tc>
          <w:tcPr>
            <w:tcW w:type="dxa" w:w="1814"/>
            <w:vAlign w:val="center"/>
            <w:shd w:fill="EAF2F8"/>
          </w:tcPr>
          <w:p>
            <w:r/>
            <w:r>
              <w:rPr>
                <w:rFonts w:ascii="Arial" w:hAnsi="Arial"/>
                <w:b w:val="0"/>
                <w:sz w:val="15"/>
              </w:rPr>
              <w:t>Tạo user</w:t>
            </w:r>
          </w:p>
        </w:tc>
        <w:tc>
          <w:tcPr>
            <w:tcW w:type="dxa" w:w="2268"/>
            <w:vAlign w:val="center"/>
            <w:shd w:fill="EAF2F8"/>
          </w:tcPr>
          <w:p>
            <w:r/>
            <w:r>
              <w:rPr>
                <w:rFonts w:ascii="Arial" w:hAnsi="Arial"/>
                <w:b w:val="0"/>
                <w:sz w:val="15"/>
              </w:rPr>
              <w:t>Email chưa tồn tại; display name, job title, mật khẩu và role hợp lệ.</w:t>
            </w:r>
          </w:p>
        </w:tc>
        <w:tc>
          <w:tcPr>
            <w:tcW w:type="dxa" w:w="3118"/>
            <w:vAlign w:val="center"/>
            <w:shd w:fill="EAF2F8"/>
          </w:tcPr>
          <w:p>
            <w:r/>
            <w:r>
              <w:rPr>
                <w:rFonts w:ascii="Arial" w:hAnsi="Arial"/>
                <w:b w:val="0"/>
                <w:sz w:val="15"/>
              </w:rPr>
              <w:t>Nhập form; backend validate; mã hóa mật khẩu; lưu user.</w:t>
            </w:r>
          </w:p>
        </w:tc>
        <w:tc>
          <w:tcPr>
            <w:tcW w:type="dxa" w:w="2268"/>
            <w:vAlign w:val="center"/>
            <w:shd w:fill="EAF2F8"/>
          </w:tcPr>
          <w:p>
            <w:r/>
            <w:r>
              <w:rPr>
                <w:rFonts w:ascii="Arial" w:hAnsi="Arial"/>
                <w:b w:val="0"/>
                <w:sz w:val="15"/>
              </w:rPr>
              <w:t>Email duy nhất; mật khẩu tối thiểu theo validation hiện hành.</w:t>
            </w:r>
          </w:p>
        </w:tc>
      </w:tr>
      <w:tr>
        <w:tc>
          <w:tcPr>
            <w:tcW w:type="dxa" w:w="680"/>
            <w:vAlign w:val="center"/>
          </w:tcPr>
          <w:p>
            <w:r/>
            <w:r>
              <w:rPr>
                <w:rFonts w:ascii="Arial" w:hAnsi="Arial"/>
                <w:b w:val="0"/>
                <w:sz w:val="15"/>
              </w:rPr>
              <w:t>ADM-03</w:t>
            </w:r>
          </w:p>
        </w:tc>
        <w:tc>
          <w:tcPr>
            <w:tcW w:type="dxa" w:w="1814"/>
            <w:vAlign w:val="center"/>
          </w:tcPr>
          <w:p>
            <w:r/>
            <w:r>
              <w:rPr>
                <w:rFonts w:ascii="Arial" w:hAnsi="Arial"/>
                <w:b w:val="0"/>
                <w:sz w:val="15"/>
              </w:rPr>
              <w:t>Cập nhật user</w:t>
            </w:r>
          </w:p>
        </w:tc>
        <w:tc>
          <w:tcPr>
            <w:tcW w:type="dxa" w:w="2268"/>
            <w:vAlign w:val="center"/>
          </w:tcPr>
          <w:p>
            <w:r/>
            <w:r>
              <w:rPr>
                <w:rFonts w:ascii="Arial" w:hAnsi="Arial"/>
                <w:b w:val="0"/>
                <w:sz w:val="15"/>
              </w:rPr>
              <w:t>User tồn tại.</w:t>
            </w:r>
          </w:p>
        </w:tc>
        <w:tc>
          <w:tcPr>
            <w:tcW w:type="dxa" w:w="3118"/>
            <w:vAlign w:val="center"/>
          </w:tcPr>
          <w:p>
            <w:r/>
            <w:r>
              <w:rPr>
                <w:rFonts w:ascii="Arial" w:hAnsi="Arial"/>
                <w:b w:val="0"/>
                <w:sz w:val="15"/>
              </w:rPr>
              <w:t>Sửa display name, job title, manager, role và tùy chọn mật khẩu mới.</w:t>
            </w:r>
          </w:p>
        </w:tc>
        <w:tc>
          <w:tcPr>
            <w:tcW w:type="dxa" w:w="2268"/>
            <w:vAlign w:val="center"/>
          </w:tcPr>
          <w:p>
            <w:r/>
            <w:r>
              <w:rPr>
                <w:rFonts w:ascii="Arial" w:hAnsi="Arial"/>
                <w:b w:val="0"/>
                <w:sz w:val="15"/>
              </w:rPr>
              <w:t>Email không đổi trong màn hình edit; manager phải là user hợp lệ.</w:t>
            </w:r>
          </w:p>
        </w:tc>
      </w:tr>
      <w:tr>
        <w:tc>
          <w:tcPr>
            <w:tcW w:type="dxa" w:w="680"/>
            <w:vAlign w:val="center"/>
            <w:shd w:fill="EAF2F8"/>
          </w:tcPr>
          <w:p>
            <w:r/>
            <w:r>
              <w:rPr>
                <w:rFonts w:ascii="Arial" w:hAnsi="Arial"/>
                <w:b w:val="0"/>
                <w:sz w:val="15"/>
              </w:rPr>
              <w:t>ADM-04</w:t>
            </w:r>
          </w:p>
        </w:tc>
        <w:tc>
          <w:tcPr>
            <w:tcW w:type="dxa" w:w="1814"/>
            <w:vAlign w:val="center"/>
            <w:shd w:fill="EAF2F8"/>
          </w:tcPr>
          <w:p>
            <w:r/>
            <w:r>
              <w:rPr>
                <w:rFonts w:ascii="Arial" w:hAnsi="Arial"/>
                <w:b w:val="0"/>
                <w:sz w:val="15"/>
              </w:rPr>
              <w:t>Activate/deactivate user</w:t>
            </w:r>
          </w:p>
        </w:tc>
        <w:tc>
          <w:tcPr>
            <w:tcW w:type="dxa" w:w="2268"/>
            <w:vAlign w:val="center"/>
            <w:shd w:fill="EAF2F8"/>
          </w:tcPr>
          <w:p>
            <w:r/>
            <w:r>
              <w:rPr>
                <w:rFonts w:ascii="Arial" w:hAnsi="Arial"/>
                <w:b w:val="0"/>
                <w:sz w:val="15"/>
              </w:rPr>
              <w:t>User tồn tại.</w:t>
            </w:r>
          </w:p>
        </w:tc>
        <w:tc>
          <w:tcPr>
            <w:tcW w:type="dxa" w:w="3118"/>
            <w:vAlign w:val="center"/>
            <w:shd w:fill="EAF2F8"/>
          </w:tcPr>
          <w:p>
            <w:r/>
            <w:r>
              <w:rPr>
                <w:rFonts w:ascii="Arial" w:hAnsi="Arial"/>
                <w:b w:val="0"/>
                <w:sz w:val="15"/>
              </w:rPr>
              <w:t>Gọi action kích hoạt hoặc vô hiệu hóa.</w:t>
            </w:r>
          </w:p>
        </w:tc>
        <w:tc>
          <w:tcPr>
            <w:tcW w:type="dxa" w:w="2268"/>
            <w:vAlign w:val="center"/>
            <w:shd w:fill="EAF2F8"/>
          </w:tcPr>
          <w:p>
            <w:r/>
            <w:r>
              <w:rPr>
                <w:rFonts w:ascii="Arial" w:hAnsi="Arial"/>
                <w:b w:val="0"/>
                <w:sz w:val="15"/>
              </w:rPr>
              <w:t>User inactive không thể đăng nhập và không được resolve như actor active.</w:t>
            </w:r>
          </w:p>
        </w:tc>
      </w:tr>
      <w:tr>
        <w:tc>
          <w:tcPr>
            <w:tcW w:type="dxa" w:w="680"/>
            <w:vAlign w:val="center"/>
          </w:tcPr>
          <w:p>
            <w:r/>
            <w:r>
              <w:rPr>
                <w:rFonts w:ascii="Arial" w:hAnsi="Arial"/>
                <w:b w:val="0"/>
                <w:sz w:val="15"/>
              </w:rPr>
              <w:t>ADM-05</w:t>
            </w:r>
          </w:p>
        </w:tc>
        <w:tc>
          <w:tcPr>
            <w:tcW w:type="dxa" w:w="1814"/>
            <w:vAlign w:val="center"/>
          </w:tcPr>
          <w:p>
            <w:r/>
            <w:r>
              <w:rPr>
                <w:rFonts w:ascii="Arial" w:hAnsi="Arial"/>
                <w:b w:val="0"/>
                <w:sz w:val="15"/>
              </w:rPr>
              <w:t>Tạo group</w:t>
            </w:r>
          </w:p>
        </w:tc>
        <w:tc>
          <w:tcPr>
            <w:tcW w:type="dxa" w:w="2268"/>
            <w:vAlign w:val="center"/>
          </w:tcPr>
          <w:p>
            <w:r/>
            <w:r>
              <w:rPr>
                <w:rFonts w:ascii="Arial" w:hAnsi="Arial"/>
                <w:b w:val="0"/>
                <w:sz w:val="15"/>
              </w:rPr>
              <w:t>Tên group không rỗng.</w:t>
            </w:r>
          </w:p>
        </w:tc>
        <w:tc>
          <w:tcPr>
            <w:tcW w:type="dxa" w:w="3118"/>
            <w:vAlign w:val="center"/>
          </w:tcPr>
          <w:p>
            <w:r/>
            <w:r>
              <w:rPr>
                <w:rFonts w:ascii="Arial" w:hAnsi="Arial"/>
                <w:b w:val="0"/>
                <w:sz w:val="15"/>
              </w:rPr>
              <w:t>Tạo group ở Settings.</w:t>
            </w:r>
          </w:p>
        </w:tc>
        <w:tc>
          <w:tcPr>
            <w:tcW w:type="dxa" w:w="2268"/>
            <w:vAlign w:val="center"/>
          </w:tcPr>
          <w:p>
            <w:r/>
            <w:r>
              <w:rPr>
                <w:rFonts w:ascii="Arial" w:hAnsi="Arial"/>
                <w:b w:val="0"/>
                <w:sz w:val="15"/>
              </w:rPr>
              <w:t>Group dùng cho audience, assignment hoặc notification; không phải system role.</w:t>
            </w:r>
          </w:p>
        </w:tc>
      </w:tr>
      <w:tr>
        <w:tc>
          <w:tcPr>
            <w:tcW w:type="dxa" w:w="680"/>
            <w:vAlign w:val="center"/>
            <w:shd w:fill="EAF2F8"/>
          </w:tcPr>
          <w:p>
            <w:r/>
            <w:r>
              <w:rPr>
                <w:rFonts w:ascii="Arial" w:hAnsi="Arial"/>
                <w:b w:val="0"/>
                <w:sz w:val="15"/>
              </w:rPr>
              <w:t>ADM-06</w:t>
            </w:r>
          </w:p>
        </w:tc>
        <w:tc>
          <w:tcPr>
            <w:tcW w:type="dxa" w:w="1814"/>
            <w:vAlign w:val="center"/>
            <w:shd w:fill="EAF2F8"/>
          </w:tcPr>
          <w:p>
            <w:r/>
            <w:r>
              <w:rPr>
                <w:rFonts w:ascii="Arial" w:hAnsi="Arial"/>
                <w:b w:val="0"/>
                <w:sz w:val="15"/>
              </w:rPr>
              <w:t>Quản lý thành viên group</w:t>
            </w:r>
          </w:p>
        </w:tc>
        <w:tc>
          <w:tcPr>
            <w:tcW w:type="dxa" w:w="2268"/>
            <w:vAlign w:val="center"/>
            <w:shd w:fill="EAF2F8"/>
          </w:tcPr>
          <w:p>
            <w:r/>
            <w:r>
              <w:rPr>
                <w:rFonts w:ascii="Arial" w:hAnsi="Arial"/>
                <w:b w:val="0"/>
                <w:sz w:val="15"/>
              </w:rPr>
              <w:t>Group và user tồn tại.</w:t>
            </w:r>
          </w:p>
        </w:tc>
        <w:tc>
          <w:tcPr>
            <w:tcW w:type="dxa" w:w="3118"/>
            <w:vAlign w:val="center"/>
            <w:shd w:fill="EAF2F8"/>
          </w:tcPr>
          <w:p>
            <w:r/>
            <w:r>
              <w:rPr>
                <w:rFonts w:ascii="Arial" w:hAnsi="Arial"/>
                <w:b w:val="0"/>
                <w:sz w:val="15"/>
              </w:rPr>
              <w:t>Thêm user chưa thuộc group hoặc xóa member hiện tại.</w:t>
            </w:r>
          </w:p>
        </w:tc>
        <w:tc>
          <w:tcPr>
            <w:tcW w:type="dxa" w:w="2268"/>
            <w:vAlign w:val="center"/>
            <w:shd w:fill="EAF2F8"/>
          </w:tcPr>
          <w:p>
            <w:r/>
            <w:r>
              <w:rPr>
                <w:rFonts w:ascii="Arial" w:hAnsi="Arial"/>
                <w:b w:val="0"/>
                <w:sz w:val="15"/>
              </w:rPr>
              <w:t>Membership ảnh hưởng actor/audience ở lần runtime tiếp theo.</w:t>
            </w:r>
          </w:p>
        </w:tc>
      </w:tr>
      <w:tr>
        <w:tc>
          <w:tcPr>
            <w:tcW w:type="dxa" w:w="680"/>
            <w:vAlign w:val="center"/>
          </w:tcPr>
          <w:p>
            <w:r/>
            <w:r>
              <w:rPr>
                <w:rFonts w:ascii="Arial" w:hAnsi="Arial"/>
                <w:b w:val="0"/>
                <w:sz w:val="15"/>
              </w:rPr>
              <w:t>ADM-07</w:t>
            </w:r>
          </w:p>
        </w:tc>
        <w:tc>
          <w:tcPr>
            <w:tcW w:type="dxa" w:w="1814"/>
            <w:vAlign w:val="center"/>
          </w:tcPr>
          <w:p>
            <w:r/>
            <w:r>
              <w:rPr>
                <w:rFonts w:ascii="Arial" w:hAnsi="Arial"/>
                <w:b w:val="0"/>
                <w:sz w:val="15"/>
              </w:rPr>
              <w:t>Cấu hình reminder</w:t>
            </w:r>
          </w:p>
        </w:tc>
        <w:tc>
          <w:tcPr>
            <w:tcW w:type="dxa" w:w="2268"/>
            <w:vAlign w:val="center"/>
          </w:tcPr>
          <w:p>
            <w:r/>
            <w:r>
              <w:rPr>
                <w:rFonts w:ascii="Arial" w:hAnsi="Arial"/>
                <w:b w:val="0"/>
                <w:sz w:val="15"/>
              </w:rPr>
              <w:t>Lead time từ 1 đến 720 giờ.</w:t>
            </w:r>
          </w:p>
        </w:tc>
        <w:tc>
          <w:tcPr>
            <w:tcW w:type="dxa" w:w="3118"/>
            <w:vAlign w:val="center"/>
          </w:tcPr>
          <w:p>
            <w:r/>
            <w:r>
              <w:rPr>
                <w:rFonts w:ascii="Arial" w:hAnsi="Arial"/>
                <w:b w:val="0"/>
                <w:sz w:val="15"/>
              </w:rPr>
              <w:t>Cập nhật mốc nhắc deadline toàn hệ thống.</w:t>
            </w:r>
          </w:p>
        </w:tc>
        <w:tc>
          <w:tcPr>
            <w:tcW w:type="dxa" w:w="2268"/>
            <w:vAlign w:val="center"/>
          </w:tcPr>
          <w:p>
            <w:r/>
            <w:r>
              <w:rPr>
                <w:rFonts w:ascii="Arial" w:hAnsi="Arial"/>
                <w:b w:val="0"/>
                <w:sz w:val="15"/>
              </w:rPr>
              <w:t>Áp dụng chung cho task có deadline.</w:t>
            </w:r>
          </w:p>
        </w:tc>
      </w:tr>
      <w:tr>
        <w:tc>
          <w:tcPr>
            <w:tcW w:type="dxa" w:w="680"/>
            <w:vAlign w:val="center"/>
            <w:shd w:fill="EAF2F8"/>
          </w:tcPr>
          <w:p>
            <w:r/>
            <w:r>
              <w:rPr>
                <w:rFonts w:ascii="Arial" w:hAnsi="Arial"/>
                <w:b w:val="0"/>
                <w:sz w:val="15"/>
              </w:rPr>
              <w:t>ADM-08</w:t>
            </w:r>
          </w:p>
        </w:tc>
        <w:tc>
          <w:tcPr>
            <w:tcW w:type="dxa" w:w="1814"/>
            <w:vAlign w:val="center"/>
            <w:shd w:fill="EAF2F8"/>
          </w:tcPr>
          <w:p>
            <w:r/>
            <w:r>
              <w:rPr>
                <w:rFonts w:ascii="Arial" w:hAnsi="Arial"/>
                <w:b w:val="0"/>
                <w:sz w:val="15"/>
              </w:rPr>
              <w:t>Cấu hình endpoint reminder</w:t>
            </w:r>
          </w:p>
        </w:tc>
        <w:tc>
          <w:tcPr>
            <w:tcW w:type="dxa" w:w="2268"/>
            <w:vAlign w:val="center"/>
            <w:shd w:fill="EAF2F8"/>
          </w:tcPr>
          <w:p>
            <w:r/>
            <w:r>
              <w:rPr>
                <w:rFonts w:ascii="Arial" w:hAnsi="Arial"/>
                <w:b w:val="0"/>
                <w:sz w:val="15"/>
              </w:rPr>
              <w:t>Endpoint/SMTP được cung cấp qua settings hoặc environment.</w:t>
            </w:r>
          </w:p>
        </w:tc>
        <w:tc>
          <w:tcPr>
            <w:tcW w:type="dxa" w:w="3118"/>
            <w:vAlign w:val="center"/>
            <w:shd w:fill="EAF2F8"/>
          </w:tcPr>
          <w:p>
            <w:r/>
            <w:r>
              <w:rPr>
                <w:rFonts w:ascii="Arial" w:hAnsi="Arial"/>
                <w:b w:val="0"/>
                <w:sz w:val="15"/>
              </w:rPr>
              <w:t>Lưu endpoint Teams/webhook phục vụ worker delivery.</w:t>
            </w:r>
          </w:p>
        </w:tc>
        <w:tc>
          <w:tcPr>
            <w:tcW w:type="dxa" w:w="2268"/>
            <w:vAlign w:val="center"/>
            <w:shd w:fill="EAF2F8"/>
          </w:tcPr>
          <w:p>
            <w:r/>
            <w:r>
              <w:rPr>
                <w:rFonts w:ascii="Arial" w:hAnsi="Arial"/>
                <w:b w:val="0"/>
                <w:sz w:val="15"/>
              </w:rPr>
              <w:t>External delivery phụ thuộc hệ thống ngoài.</w:t>
            </w:r>
          </w:p>
        </w:tc>
      </w:tr>
      <w:tr>
        <w:tc>
          <w:tcPr>
            <w:tcW w:type="dxa" w:w="680"/>
            <w:vAlign w:val="center"/>
          </w:tcPr>
          <w:p>
            <w:r/>
            <w:r>
              <w:rPr>
                <w:rFonts w:ascii="Arial" w:hAnsi="Arial"/>
                <w:b w:val="0"/>
                <w:sz w:val="15"/>
              </w:rPr>
              <w:t>ADM-09</w:t>
            </w:r>
          </w:p>
        </w:tc>
        <w:tc>
          <w:tcPr>
            <w:tcW w:type="dxa" w:w="1814"/>
            <w:vAlign w:val="center"/>
          </w:tcPr>
          <w:p>
            <w:r/>
            <w:r>
              <w:rPr>
                <w:rFonts w:ascii="Arial" w:hAnsi="Arial"/>
                <w:b w:val="0"/>
                <w:sz w:val="15"/>
              </w:rPr>
              <w:t>Quản lý connector</w:t>
            </w:r>
          </w:p>
        </w:tc>
        <w:tc>
          <w:tcPr>
            <w:tcW w:type="dxa" w:w="2268"/>
            <w:vAlign w:val="center"/>
          </w:tcPr>
          <w:p>
            <w:r/>
            <w:r>
              <w:rPr>
                <w:rFonts w:ascii="Arial" w:hAnsi="Arial"/>
                <w:b w:val="0"/>
                <w:sz w:val="15"/>
              </w:rPr>
              <w:t>Tên, type và config hợp lệ.</w:t>
            </w:r>
          </w:p>
        </w:tc>
        <w:tc>
          <w:tcPr>
            <w:tcW w:type="dxa" w:w="3118"/>
            <w:vAlign w:val="center"/>
          </w:tcPr>
          <w:p>
            <w:r/>
            <w:r>
              <w:rPr>
                <w:rFonts w:ascii="Arial" w:hAnsi="Arial"/>
                <w:b w:val="0"/>
                <w:sz w:val="15"/>
              </w:rPr>
              <w:t>Tạo/sửa REST hoặc PostgreSQL connector; nhập credential; bật/tắt; cấp quyền user.</w:t>
            </w:r>
          </w:p>
        </w:tc>
        <w:tc>
          <w:tcPr>
            <w:tcW w:type="dxa" w:w="2268"/>
            <w:vAlign w:val="center"/>
          </w:tcPr>
          <w:p>
            <w:r/>
            <w:r>
              <w:rPr>
                <w:rFonts w:ascii="Arial" w:hAnsi="Arial"/>
                <w:b w:val="0"/>
                <w:sz w:val="15"/>
              </w:rPr>
              <w:t>Credential được mã hóa; API response không trả secret gốc.</w:t>
            </w:r>
          </w:p>
        </w:tc>
      </w:tr>
      <w:tr>
        <w:tc>
          <w:tcPr>
            <w:tcW w:type="dxa" w:w="680"/>
            <w:vAlign w:val="center"/>
            <w:shd w:fill="EAF2F8"/>
          </w:tcPr>
          <w:p>
            <w:r/>
            <w:r>
              <w:rPr>
                <w:rFonts w:ascii="Arial" w:hAnsi="Arial"/>
                <w:b w:val="0"/>
                <w:sz w:val="15"/>
              </w:rPr>
              <w:t>ADM-10</w:t>
            </w:r>
          </w:p>
        </w:tc>
        <w:tc>
          <w:tcPr>
            <w:tcW w:type="dxa" w:w="1814"/>
            <w:vAlign w:val="center"/>
            <w:shd w:fill="EAF2F8"/>
          </w:tcPr>
          <w:p>
            <w:r/>
            <w:r>
              <w:rPr>
                <w:rFonts w:ascii="Arial" w:hAnsi="Arial"/>
                <w:b w:val="0"/>
                <w:sz w:val="15"/>
              </w:rPr>
              <w:t>Kiểm tra connector</w:t>
            </w:r>
          </w:p>
        </w:tc>
        <w:tc>
          <w:tcPr>
            <w:tcW w:type="dxa" w:w="2268"/>
            <w:vAlign w:val="center"/>
            <w:shd w:fill="EAF2F8"/>
          </w:tcPr>
          <w:p>
            <w:r/>
            <w:r>
              <w:rPr>
                <w:rFonts w:ascii="Arial" w:hAnsi="Arial"/>
                <w:b w:val="0"/>
                <w:sz w:val="15"/>
              </w:rPr>
              <w:t>Connector active và config hợp lệ.</w:t>
            </w:r>
          </w:p>
        </w:tc>
        <w:tc>
          <w:tcPr>
            <w:tcW w:type="dxa" w:w="3118"/>
            <w:vAlign w:val="center"/>
            <w:shd w:fill="EAF2F8"/>
          </w:tcPr>
          <w:p>
            <w:r/>
            <w:r>
              <w:rPr>
                <w:rFonts w:ascii="Arial" w:hAnsi="Arial"/>
                <w:b w:val="0"/>
                <w:sz w:val="15"/>
              </w:rPr>
              <w:t>REST thực hiện GET; PostgreSQL mở read-only connection và kiểm tra validity.</w:t>
            </w:r>
          </w:p>
        </w:tc>
        <w:tc>
          <w:tcPr>
            <w:tcW w:type="dxa" w:w="2268"/>
            <w:vAlign w:val="center"/>
            <w:shd w:fill="EAF2F8"/>
          </w:tcPr>
          <w:p>
            <w:r/>
            <w:r>
              <w:rPr>
                <w:rFonts w:ascii="Arial" w:hAnsi="Arial"/>
                <w:b w:val="0"/>
                <w:sz w:val="15"/>
              </w:rPr>
              <w:t>Trả success hoặc chi tiết lỗi kết nối.</w:t>
            </w:r>
          </w:p>
        </w:tc>
      </w:tr>
      <w:tr>
        <w:tc>
          <w:tcPr>
            <w:tcW w:type="dxa" w:w="680"/>
            <w:vAlign w:val="center"/>
          </w:tcPr>
          <w:p>
            <w:r/>
            <w:r>
              <w:rPr>
                <w:rFonts w:ascii="Arial" w:hAnsi="Arial"/>
                <w:b w:val="0"/>
                <w:sz w:val="15"/>
              </w:rPr>
              <w:t>ADM-11</w:t>
            </w:r>
          </w:p>
        </w:tc>
        <w:tc>
          <w:tcPr>
            <w:tcW w:type="dxa" w:w="1814"/>
            <w:vAlign w:val="center"/>
          </w:tcPr>
          <w:p>
            <w:r/>
            <w:r>
              <w:rPr>
                <w:rFonts w:ascii="Arial" w:hAnsi="Arial"/>
                <w:b w:val="0"/>
                <w:sz w:val="15"/>
              </w:rPr>
              <w:t>Xóa connector</w:t>
            </w:r>
          </w:p>
        </w:tc>
        <w:tc>
          <w:tcPr>
            <w:tcW w:type="dxa" w:w="2268"/>
            <w:vAlign w:val="center"/>
          </w:tcPr>
          <w:p>
            <w:r/>
            <w:r>
              <w:rPr>
                <w:rFonts w:ascii="Arial" w:hAnsi="Arial"/>
                <w:b w:val="0"/>
                <w:sz w:val="15"/>
              </w:rPr>
              <w:t>Connector tồn tại.</w:t>
            </w:r>
          </w:p>
        </w:tc>
        <w:tc>
          <w:tcPr>
            <w:tcW w:type="dxa" w:w="3118"/>
            <w:vAlign w:val="center"/>
          </w:tcPr>
          <w:p>
            <w:r/>
            <w:r>
              <w:rPr>
                <w:rFonts w:ascii="Arial" w:hAnsi="Arial"/>
                <w:b w:val="0"/>
                <w:sz w:val="15"/>
              </w:rPr>
              <w:t>Yêu cầu xóa connector.</w:t>
            </w:r>
          </w:p>
        </w:tc>
        <w:tc>
          <w:tcPr>
            <w:tcW w:type="dxa" w:w="2268"/>
            <w:vAlign w:val="center"/>
          </w:tcPr>
          <w:p>
            <w:r/>
            <w:r>
              <w:rPr>
                <w:rFonts w:ascii="Arial" w:hAnsi="Arial"/>
                <w:b w:val="0"/>
                <w:sz w:val="15"/>
              </w:rPr>
              <w:t>Có thể thất bại nếu database constraint còn pipeline tham chiếu.</w:t>
            </w:r>
          </w:p>
        </w:tc>
      </w:tr>
      <w:tr>
        <w:tc>
          <w:tcPr>
            <w:tcW w:type="dxa" w:w="680"/>
            <w:vAlign w:val="center"/>
            <w:shd w:fill="EAF2F8"/>
          </w:tcPr>
          <w:p>
            <w:r/>
            <w:r>
              <w:rPr>
                <w:rFonts w:ascii="Arial" w:hAnsi="Arial"/>
                <w:b w:val="0"/>
                <w:sz w:val="15"/>
              </w:rPr>
              <w:t>ADM-12</w:t>
            </w:r>
          </w:p>
        </w:tc>
        <w:tc>
          <w:tcPr>
            <w:tcW w:type="dxa" w:w="1814"/>
            <w:vAlign w:val="center"/>
            <w:shd w:fill="EAF2F8"/>
          </w:tcPr>
          <w:p>
            <w:r/>
            <w:r>
              <w:rPr>
                <w:rFonts w:ascii="Arial" w:hAnsi="Arial"/>
                <w:b w:val="0"/>
                <w:sz w:val="15"/>
              </w:rPr>
              <w:t>Xem toàn bộ workflow</w:t>
            </w:r>
          </w:p>
        </w:tc>
        <w:tc>
          <w:tcPr>
            <w:tcW w:type="dxa" w:w="2268"/>
            <w:vAlign w:val="center"/>
            <w:shd w:fill="EAF2F8"/>
          </w:tcPr>
          <w:p>
            <w:r/>
            <w:r>
              <w:rPr>
                <w:rFonts w:ascii="Arial" w:hAnsi="Arial"/>
                <w:b w:val="0"/>
                <w:sz w:val="15"/>
              </w:rPr>
              <w:t>Admin đăng nhập.</w:t>
            </w:r>
          </w:p>
        </w:tc>
        <w:tc>
          <w:tcPr>
            <w:tcW w:type="dxa" w:w="3118"/>
            <w:vAlign w:val="center"/>
            <w:shd w:fill="EAF2F8"/>
          </w:tcPr>
          <w:p>
            <w:r/>
            <w:r>
              <w:rPr>
                <w:rFonts w:ascii="Arial" w:hAnsi="Arial"/>
                <w:b w:val="0"/>
                <w:sz w:val="15"/>
              </w:rPr>
              <w:t>Mở màn hình Workflows; hệ thống tải các workflow mà Admin có thể xem, gồm mọi family và version chưa bị loại khỏi truy vấn nghiệp vụ.</w:t>
            </w:r>
          </w:p>
        </w:tc>
        <w:tc>
          <w:tcPr>
            <w:tcW w:type="dxa" w:w="2268"/>
            <w:vAlign w:val="center"/>
            <w:shd w:fill="EAF2F8"/>
          </w:tcPr>
          <w:p>
            <w:r/>
            <w:r>
              <w:rPr>
                <w:rFonts w:ascii="Arial" w:hAnsi="Arial"/>
                <w:b w:val="0"/>
                <w:sz w:val="15"/>
              </w:rPr>
              <w:t>Admin không bị giới hạn bởi owner/editor/audience; có thể mở detail, graph và version history.</w:t>
            </w:r>
          </w:p>
        </w:tc>
      </w:tr>
      <w:tr>
        <w:tc>
          <w:tcPr>
            <w:tcW w:type="dxa" w:w="680"/>
            <w:vAlign w:val="center"/>
          </w:tcPr>
          <w:p>
            <w:r/>
            <w:r>
              <w:rPr>
                <w:rFonts w:ascii="Arial" w:hAnsi="Arial"/>
                <w:b w:val="0"/>
                <w:sz w:val="15"/>
              </w:rPr>
              <w:t>ADM-13</w:t>
            </w:r>
          </w:p>
        </w:tc>
        <w:tc>
          <w:tcPr>
            <w:tcW w:type="dxa" w:w="1814"/>
            <w:vAlign w:val="center"/>
          </w:tcPr>
          <w:p>
            <w:r/>
            <w:r>
              <w:rPr>
                <w:rFonts w:ascii="Arial" w:hAnsi="Arial"/>
                <w:b w:val="0"/>
                <w:sz w:val="15"/>
              </w:rPr>
              <w:t>Tạo workflow</w:t>
            </w:r>
          </w:p>
        </w:tc>
        <w:tc>
          <w:tcPr>
            <w:tcW w:type="dxa" w:w="2268"/>
            <w:vAlign w:val="center"/>
          </w:tcPr>
          <w:p>
            <w:r/>
            <w:r>
              <w:rPr>
                <w:rFonts w:ascii="Arial" w:hAnsi="Arial"/>
                <w:b w:val="0"/>
                <w:sz w:val="15"/>
              </w:rPr>
              <w:t>Tên workflow và metadata hợp lệ.</w:t>
            </w:r>
          </w:p>
        </w:tc>
        <w:tc>
          <w:tcPr>
            <w:tcW w:type="dxa" w:w="3118"/>
            <w:vAlign w:val="center"/>
          </w:tcPr>
          <w:p>
            <w:r/>
            <w:r>
              <w:rPr>
                <w:rFonts w:ascii="Arial" w:hAnsi="Arial"/>
                <w:b w:val="0"/>
                <w:sz w:val="15"/>
              </w:rPr>
              <w:t>Nhập tên, mô tả, loại/module, submission mode và cấu hình khởi tạo; hệ thống tạo workflow family mới.</w:t>
            </w:r>
          </w:p>
        </w:tc>
        <w:tc>
          <w:tcPr>
            <w:tcW w:type="dxa" w:w="2268"/>
            <w:vAlign w:val="center"/>
          </w:tcPr>
          <w:p>
            <w:r/>
            <w:r>
              <w:rPr>
                <w:rFonts w:ascii="Arial" w:hAnsi="Arial"/>
                <w:b w:val="0"/>
                <w:sz w:val="15"/>
              </w:rPr>
              <w:t>Kết quả là DRAFT v1 với một START step mặc định và Admin/owner được chọn làm owner theo request.</w:t>
            </w:r>
          </w:p>
        </w:tc>
      </w:tr>
      <w:tr>
        <w:tc>
          <w:tcPr>
            <w:tcW w:type="dxa" w:w="680"/>
            <w:vAlign w:val="center"/>
            <w:shd w:fill="EAF2F8"/>
          </w:tcPr>
          <w:p>
            <w:r/>
            <w:r>
              <w:rPr>
                <w:rFonts w:ascii="Arial" w:hAnsi="Arial"/>
                <w:b w:val="0"/>
                <w:sz w:val="15"/>
              </w:rPr>
              <w:t>ADM-14</w:t>
            </w:r>
          </w:p>
        </w:tc>
        <w:tc>
          <w:tcPr>
            <w:tcW w:type="dxa" w:w="1814"/>
            <w:vAlign w:val="center"/>
            <w:shd w:fill="EAF2F8"/>
          </w:tcPr>
          <w:p>
            <w:r/>
            <w:r>
              <w:rPr>
                <w:rFonts w:ascii="Arial" w:hAnsi="Arial"/>
                <w:b w:val="0"/>
                <w:sz w:val="15"/>
              </w:rPr>
              <w:t>Chỉnh sửa workflow draft</w:t>
            </w:r>
          </w:p>
        </w:tc>
        <w:tc>
          <w:tcPr>
            <w:tcW w:type="dxa" w:w="2268"/>
            <w:vAlign w:val="center"/>
            <w:shd w:fill="EAF2F8"/>
          </w:tcPr>
          <w:p>
            <w:r/>
            <w:r>
              <w:rPr>
                <w:rFonts w:ascii="Arial" w:hAnsi="Arial"/>
                <w:b w:val="0"/>
                <w:sz w:val="15"/>
              </w:rPr>
              <w:t>Workflow ở trạng thái DRAFT.</w:t>
            </w:r>
          </w:p>
        </w:tc>
        <w:tc>
          <w:tcPr>
            <w:tcW w:type="dxa" w:w="3118"/>
            <w:vAlign w:val="center"/>
            <w:shd w:fill="EAF2F8"/>
          </w:tcPr>
          <w:p>
            <w:r/>
            <w:r>
              <w:rPr>
                <w:rFonts w:ascii="Arial" w:hAnsi="Arial"/>
                <w:b w:val="0"/>
                <w:sz w:val="15"/>
              </w:rPr>
              <w:t>Thêm/sửa/xóa step; thay đổi vị trí; cấu hình form, actor, notification, system action, end step và connection.</w:t>
            </w:r>
          </w:p>
        </w:tc>
        <w:tc>
          <w:tcPr>
            <w:tcW w:type="dxa" w:w="2268"/>
            <w:vAlign w:val="center"/>
            <w:shd w:fill="EAF2F8"/>
          </w:tcPr>
          <w:p>
            <w:r/>
            <w:r>
              <w:rPr>
                <w:rFonts w:ascii="Arial" w:hAnsi="Arial"/>
                <w:b w:val="0"/>
                <w:sz w:val="15"/>
              </w:rPr>
              <w:t>Admin có thể sửa mọi draft. PUBLISHED/SUSPENDED/ARCHIVED không được sửa definition trực tiếp.</w:t>
            </w:r>
          </w:p>
        </w:tc>
      </w:tr>
      <w:tr>
        <w:tc>
          <w:tcPr>
            <w:tcW w:type="dxa" w:w="680"/>
            <w:vAlign w:val="center"/>
          </w:tcPr>
          <w:p>
            <w:r/>
            <w:r>
              <w:rPr>
                <w:rFonts w:ascii="Arial" w:hAnsi="Arial"/>
                <w:b w:val="0"/>
                <w:sz w:val="15"/>
              </w:rPr>
              <w:t>ADM-15</w:t>
            </w:r>
          </w:p>
        </w:tc>
        <w:tc>
          <w:tcPr>
            <w:tcW w:type="dxa" w:w="1814"/>
            <w:vAlign w:val="center"/>
          </w:tcPr>
          <w:p>
            <w:r/>
            <w:r>
              <w:rPr>
                <w:rFonts w:ascii="Arial" w:hAnsi="Arial"/>
                <w:b w:val="0"/>
                <w:sz w:val="15"/>
              </w:rPr>
              <w:t>Validate workflow</w:t>
            </w:r>
          </w:p>
        </w:tc>
        <w:tc>
          <w:tcPr>
            <w:tcW w:type="dxa" w:w="2268"/>
            <w:vAlign w:val="center"/>
          </w:tcPr>
          <w:p>
            <w:r/>
            <w:r>
              <w:rPr>
                <w:rFonts w:ascii="Arial" w:hAnsi="Arial"/>
                <w:b w:val="0"/>
                <w:sz w:val="15"/>
              </w:rPr>
              <w:t>Workflow DRAFT có graph/config.</w:t>
            </w:r>
          </w:p>
        </w:tc>
        <w:tc>
          <w:tcPr>
            <w:tcW w:type="dxa" w:w="3118"/>
            <w:vAlign w:val="center"/>
          </w:tcPr>
          <w:p>
            <w:r/>
            <w:r>
              <w:rPr>
                <w:rFonts w:ascii="Arial" w:hAnsi="Arial"/>
                <w:b w:val="0"/>
                <w:sz w:val="15"/>
              </w:rPr>
              <w:t>Chạy kiểm tra START/END, connection vào-ra, field key, condition, actor config, branch và cycle.</w:t>
            </w:r>
          </w:p>
        </w:tc>
        <w:tc>
          <w:tcPr>
            <w:tcW w:type="dxa" w:w="2268"/>
            <w:vAlign w:val="center"/>
          </w:tcPr>
          <w:p>
            <w:r/>
            <w:r>
              <w:rPr>
                <w:rFonts w:ascii="Arial" w:hAnsi="Arial"/>
                <w:b w:val="0"/>
                <w:sz w:val="15"/>
              </w:rPr>
              <w:t>Trả danh sách toàn bộ lỗi; không thay đổi trạng thái workflow.</w:t>
            </w:r>
          </w:p>
        </w:tc>
      </w:tr>
      <w:tr>
        <w:tc>
          <w:tcPr>
            <w:tcW w:type="dxa" w:w="680"/>
            <w:vAlign w:val="center"/>
            <w:shd w:fill="EAF2F8"/>
          </w:tcPr>
          <w:p>
            <w:r/>
            <w:r>
              <w:rPr>
                <w:rFonts w:ascii="Arial" w:hAnsi="Arial"/>
                <w:b w:val="0"/>
                <w:sz w:val="15"/>
              </w:rPr>
              <w:t>ADM-16</w:t>
            </w:r>
          </w:p>
        </w:tc>
        <w:tc>
          <w:tcPr>
            <w:tcW w:type="dxa" w:w="1814"/>
            <w:vAlign w:val="center"/>
            <w:shd w:fill="EAF2F8"/>
          </w:tcPr>
          <w:p>
            <w:r/>
            <w:r>
              <w:rPr>
                <w:rFonts w:ascii="Arial" w:hAnsi="Arial"/>
                <w:b w:val="0"/>
                <w:sz w:val="15"/>
              </w:rPr>
              <w:t>Publish workflow</w:t>
            </w:r>
          </w:p>
        </w:tc>
        <w:tc>
          <w:tcPr>
            <w:tcW w:type="dxa" w:w="2268"/>
            <w:vAlign w:val="center"/>
            <w:shd w:fill="EAF2F8"/>
          </w:tcPr>
          <w:p>
            <w:r/>
            <w:r>
              <w:rPr>
                <w:rFonts w:ascii="Arial" w:hAnsi="Arial"/>
                <w:b w:val="0"/>
                <w:sz w:val="15"/>
              </w:rPr>
              <w:t>Workflow DRAFT và validation không có lỗi.</w:t>
            </w:r>
          </w:p>
        </w:tc>
        <w:tc>
          <w:tcPr>
            <w:tcW w:type="dxa" w:w="3118"/>
            <w:vAlign w:val="center"/>
            <w:shd w:fill="EAF2F8"/>
          </w:tcPr>
          <w:p>
            <w:r/>
            <w:r>
              <w:rPr>
                <w:rFonts w:ascii="Arial" w:hAnsi="Arial"/>
                <w:b w:val="0"/>
                <w:sz w:val="15"/>
              </w:rPr>
              <w:t>Publish draft; hệ thống tìm version PUBLISHED khác trong cùng family và chuyển chúng sang SUSPENDED.</w:t>
            </w:r>
          </w:p>
        </w:tc>
        <w:tc>
          <w:tcPr>
            <w:tcW w:type="dxa" w:w="2268"/>
            <w:vAlign w:val="center"/>
            <w:shd w:fill="EAF2F8"/>
          </w:tcPr>
          <w:p>
            <w:r/>
            <w:r>
              <w:rPr>
                <w:rFonts w:ascii="Arial" w:hAnsi="Arial"/>
                <w:b w:val="0"/>
                <w:sz w:val="15"/>
              </w:rPr>
              <w:t>Draft trở thành PUBLISHED và nhận request mới. Nếu còn lỗi validation thì từ chối toàn bộ thao tác.</w:t>
            </w:r>
          </w:p>
        </w:tc>
      </w:tr>
      <w:tr>
        <w:tc>
          <w:tcPr>
            <w:tcW w:type="dxa" w:w="680"/>
            <w:vAlign w:val="center"/>
          </w:tcPr>
          <w:p>
            <w:r/>
            <w:r>
              <w:rPr>
                <w:rFonts w:ascii="Arial" w:hAnsi="Arial"/>
                <w:b w:val="0"/>
                <w:sz w:val="15"/>
              </w:rPr>
              <w:t>ADM-17</w:t>
            </w:r>
          </w:p>
        </w:tc>
        <w:tc>
          <w:tcPr>
            <w:tcW w:type="dxa" w:w="1814"/>
            <w:vAlign w:val="center"/>
          </w:tcPr>
          <w:p>
            <w:r/>
            <w:r>
              <w:rPr>
                <w:rFonts w:ascii="Arial" w:hAnsi="Arial"/>
                <w:b w:val="0"/>
                <w:sz w:val="15"/>
              </w:rPr>
              <w:t>Tạo version mới</w:t>
            </w:r>
          </w:p>
        </w:tc>
        <w:tc>
          <w:tcPr>
            <w:tcW w:type="dxa" w:w="2268"/>
            <w:vAlign w:val="center"/>
          </w:tcPr>
          <w:p>
            <w:r/>
            <w:r>
              <w:rPr>
                <w:rFonts w:ascii="Arial" w:hAnsi="Arial"/>
                <w:b w:val="0"/>
                <w:sz w:val="15"/>
              </w:rPr>
              <w:t>Version nguồn đang PUBLISHED hoặc SUSPENDED.</w:t>
            </w:r>
          </w:p>
        </w:tc>
        <w:tc>
          <w:tcPr>
            <w:tcW w:type="dxa" w:w="3118"/>
            <w:vAlign w:val="center"/>
          </w:tcPr>
          <w:p>
            <w:r/>
            <w:r>
              <w:rPr>
                <w:rFonts w:ascii="Arial" w:hAnsi="Arial"/>
                <w:b w:val="0"/>
                <w:sz w:val="15"/>
              </w:rPr>
              <w:t>Sao chép metadata, step, field, connection, audience và editor sang một DRAFT mới trong cùng family.</w:t>
            </w:r>
          </w:p>
        </w:tc>
        <w:tc>
          <w:tcPr>
            <w:tcW w:type="dxa" w:w="2268"/>
            <w:vAlign w:val="center"/>
          </w:tcPr>
          <w:p>
            <w:r/>
            <w:r>
              <w:rPr>
                <w:rFonts w:ascii="Arial" w:hAnsi="Arial"/>
                <w:b w:val="0"/>
                <w:sz w:val="15"/>
              </w:rPr>
              <w:t>Version number tăng; nếu family đã có DRAFT thì trả lại draft hiện có thay vì tạo thêm.</w:t>
            </w:r>
          </w:p>
        </w:tc>
      </w:tr>
      <w:tr>
        <w:tc>
          <w:tcPr>
            <w:tcW w:type="dxa" w:w="680"/>
            <w:vAlign w:val="center"/>
            <w:shd w:fill="EAF2F8"/>
          </w:tcPr>
          <w:p>
            <w:r/>
            <w:r>
              <w:rPr>
                <w:rFonts w:ascii="Arial" w:hAnsi="Arial"/>
                <w:b w:val="0"/>
                <w:sz w:val="15"/>
              </w:rPr>
              <w:t>ADM-18</w:t>
            </w:r>
          </w:p>
        </w:tc>
        <w:tc>
          <w:tcPr>
            <w:tcW w:type="dxa" w:w="1814"/>
            <w:vAlign w:val="center"/>
            <w:shd w:fill="EAF2F8"/>
          </w:tcPr>
          <w:p>
            <w:r/>
            <w:r>
              <w:rPr>
                <w:rFonts w:ascii="Arial" w:hAnsi="Arial"/>
                <w:b w:val="0"/>
                <w:sz w:val="15"/>
              </w:rPr>
              <w:t>So sánh version</w:t>
            </w:r>
          </w:p>
        </w:tc>
        <w:tc>
          <w:tcPr>
            <w:tcW w:type="dxa" w:w="2268"/>
            <w:vAlign w:val="center"/>
            <w:shd w:fill="EAF2F8"/>
          </w:tcPr>
          <w:p>
            <w:r/>
            <w:r>
              <w:rPr>
                <w:rFonts w:ascii="Arial" w:hAnsi="Arial"/>
                <w:b w:val="0"/>
                <w:sz w:val="15"/>
              </w:rPr>
              <w:t>Hai version tồn tại và thuộc phạm vi xem của Admin.</w:t>
            </w:r>
          </w:p>
        </w:tc>
        <w:tc>
          <w:tcPr>
            <w:tcW w:type="dxa" w:w="3118"/>
            <w:vAlign w:val="center"/>
            <w:shd w:fill="EAF2F8"/>
          </w:tcPr>
          <w:p>
            <w:r/>
            <w:r>
              <w:rPr>
                <w:rFonts w:ascii="Arial" w:hAnsi="Arial"/>
                <w:b w:val="0"/>
                <w:sz w:val="15"/>
              </w:rPr>
              <w:t>Chọn version nguồn/đích; hệ thống so definition và trả danh sách thay đổi.</w:t>
            </w:r>
          </w:p>
        </w:tc>
        <w:tc>
          <w:tcPr>
            <w:tcW w:type="dxa" w:w="2268"/>
            <w:vAlign w:val="center"/>
            <w:shd w:fill="EAF2F8"/>
          </w:tcPr>
          <w:p>
            <w:r/>
            <w:r>
              <w:rPr>
                <w:rFonts w:ascii="Arial" w:hAnsi="Arial"/>
                <w:b w:val="0"/>
                <w:sz w:val="15"/>
              </w:rPr>
              <w:t>Chỉ đọc, không sửa version.</w:t>
            </w:r>
          </w:p>
        </w:tc>
      </w:tr>
      <w:tr>
        <w:tc>
          <w:tcPr>
            <w:tcW w:type="dxa" w:w="680"/>
            <w:vAlign w:val="center"/>
          </w:tcPr>
          <w:p>
            <w:r/>
            <w:r>
              <w:rPr>
                <w:rFonts w:ascii="Arial" w:hAnsi="Arial"/>
                <w:b w:val="0"/>
                <w:sz w:val="15"/>
              </w:rPr>
              <w:t>ADM-19</w:t>
            </w:r>
          </w:p>
        </w:tc>
        <w:tc>
          <w:tcPr>
            <w:tcW w:type="dxa" w:w="1814"/>
            <w:vAlign w:val="center"/>
          </w:tcPr>
          <w:p>
            <w:r/>
            <w:r>
              <w:rPr>
                <w:rFonts w:ascii="Arial" w:hAnsi="Arial"/>
                <w:b w:val="0"/>
                <w:sz w:val="15"/>
              </w:rPr>
              <w:t>Restore version</w:t>
            </w:r>
          </w:p>
        </w:tc>
        <w:tc>
          <w:tcPr>
            <w:tcW w:type="dxa" w:w="2268"/>
            <w:vAlign w:val="center"/>
          </w:tcPr>
          <w:p>
            <w:r/>
            <w:r>
              <w:rPr>
                <w:rFonts w:ascii="Arial" w:hAnsi="Arial"/>
                <w:b w:val="0"/>
                <w:sz w:val="15"/>
              </w:rPr>
              <w:t>Version nguồn không phải DRAFT.</w:t>
            </w:r>
          </w:p>
        </w:tc>
        <w:tc>
          <w:tcPr>
            <w:tcW w:type="dxa" w:w="3118"/>
            <w:vAlign w:val="center"/>
          </w:tcPr>
          <w:p>
            <w:r/>
            <w:r>
              <w:rPr>
                <w:rFonts w:ascii="Arial" w:hAnsi="Arial"/>
                <w:b w:val="0"/>
                <w:sz w:val="15"/>
              </w:rPr>
              <w:t>Chọn version lịch sử để kích hoạt lại; các version PUBLISHED khác cùng family bị chuyển SUSPENDED.</w:t>
            </w:r>
          </w:p>
        </w:tc>
        <w:tc>
          <w:tcPr>
            <w:tcW w:type="dxa" w:w="2268"/>
            <w:vAlign w:val="center"/>
          </w:tcPr>
          <w:p>
            <w:r/>
            <w:r>
              <w:rPr>
                <w:rFonts w:ascii="Arial" w:hAnsi="Arial"/>
                <w:b w:val="0"/>
                <w:sz w:val="15"/>
              </w:rPr>
              <w:t>Version được chọn trở thành PUBLISHED. Đây là kích hoạt lại version cũ, không copy thành draft mới theo code hiện tại.</w:t>
            </w:r>
          </w:p>
        </w:tc>
      </w:tr>
      <w:tr>
        <w:tc>
          <w:tcPr>
            <w:tcW w:type="dxa" w:w="680"/>
            <w:vAlign w:val="center"/>
            <w:shd w:fill="EAF2F8"/>
          </w:tcPr>
          <w:p>
            <w:r/>
            <w:r>
              <w:rPr>
                <w:rFonts w:ascii="Arial" w:hAnsi="Arial"/>
                <w:b w:val="0"/>
                <w:sz w:val="15"/>
              </w:rPr>
              <w:t>ADM-20</w:t>
            </w:r>
          </w:p>
        </w:tc>
        <w:tc>
          <w:tcPr>
            <w:tcW w:type="dxa" w:w="1814"/>
            <w:vAlign w:val="center"/>
            <w:shd w:fill="EAF2F8"/>
          </w:tcPr>
          <w:p>
            <w:r/>
            <w:r>
              <w:rPr>
                <w:rFonts w:ascii="Arial" w:hAnsi="Arial"/>
                <w:b w:val="0"/>
                <w:sz w:val="15"/>
              </w:rPr>
              <w:t>Duplicate workflow</w:t>
            </w:r>
          </w:p>
        </w:tc>
        <w:tc>
          <w:tcPr>
            <w:tcW w:type="dxa" w:w="2268"/>
            <w:vAlign w:val="center"/>
            <w:shd w:fill="EAF2F8"/>
          </w:tcPr>
          <w:p>
            <w:r/>
            <w:r>
              <w:rPr>
                <w:rFonts w:ascii="Arial" w:hAnsi="Arial"/>
                <w:b w:val="0"/>
                <w:sz w:val="15"/>
              </w:rPr>
              <w:t>Workflow nguồn tồn tại và Admin có quyền xem.</w:t>
            </w:r>
          </w:p>
        </w:tc>
        <w:tc>
          <w:tcPr>
            <w:tcW w:type="dxa" w:w="3118"/>
            <w:vAlign w:val="center"/>
            <w:shd w:fill="EAF2F8"/>
          </w:tcPr>
          <w:p>
            <w:r/>
            <w:r>
              <w:rPr>
                <w:rFonts w:ascii="Arial" w:hAnsi="Arial"/>
                <w:b w:val="0"/>
                <w:sz w:val="15"/>
              </w:rPr>
              <w:t>Nhập tên/owner đích; sao chép definition sang workflow family mới.</w:t>
            </w:r>
          </w:p>
        </w:tc>
        <w:tc>
          <w:tcPr>
            <w:tcW w:type="dxa" w:w="2268"/>
            <w:vAlign w:val="center"/>
            <w:shd w:fill="EAF2F8"/>
          </w:tcPr>
          <w:p>
            <w:r/>
            <w:r>
              <w:rPr>
                <w:rFonts w:ascii="Arial" w:hAnsi="Arial"/>
                <w:b w:val="0"/>
                <w:sz w:val="15"/>
              </w:rPr>
              <w:t>Tạo workflow DRAFT độc lập; thay đổi bản sao không ảnh hưởng family nguồn.</w:t>
            </w:r>
          </w:p>
        </w:tc>
      </w:tr>
      <w:tr>
        <w:tc>
          <w:tcPr>
            <w:tcW w:type="dxa" w:w="680"/>
            <w:vAlign w:val="center"/>
          </w:tcPr>
          <w:p>
            <w:r/>
            <w:r>
              <w:rPr>
                <w:rFonts w:ascii="Arial" w:hAnsi="Arial"/>
                <w:b w:val="0"/>
                <w:sz w:val="15"/>
              </w:rPr>
              <w:t>ADM-21</w:t>
            </w:r>
          </w:p>
        </w:tc>
        <w:tc>
          <w:tcPr>
            <w:tcW w:type="dxa" w:w="1814"/>
            <w:vAlign w:val="center"/>
          </w:tcPr>
          <w:p>
            <w:r/>
            <w:r>
              <w:rPr>
                <w:rFonts w:ascii="Arial" w:hAnsi="Arial"/>
                <w:b w:val="0"/>
                <w:sz w:val="15"/>
              </w:rPr>
              <w:t>Suspend workflow</w:t>
            </w:r>
          </w:p>
        </w:tc>
        <w:tc>
          <w:tcPr>
            <w:tcW w:type="dxa" w:w="2268"/>
            <w:vAlign w:val="center"/>
          </w:tcPr>
          <w:p>
            <w:r/>
            <w:r>
              <w:rPr>
                <w:rFonts w:ascii="Arial" w:hAnsi="Arial"/>
                <w:b w:val="0"/>
                <w:sz w:val="15"/>
              </w:rPr>
              <w:t>Workflow tồn tại.</w:t>
            </w:r>
          </w:p>
        </w:tc>
        <w:tc>
          <w:tcPr>
            <w:tcW w:type="dxa" w:w="3118"/>
            <w:vAlign w:val="center"/>
          </w:tcPr>
          <w:p>
            <w:r/>
            <w:r>
              <w:rPr>
                <w:rFonts w:ascii="Arial" w:hAnsi="Arial"/>
                <w:b w:val="0"/>
                <w:sz w:val="15"/>
              </w:rPr>
              <w:t>Chọn Suspend; backend cập nhật trạng thái SUSPENDED.</w:t>
            </w:r>
          </w:p>
        </w:tc>
        <w:tc>
          <w:tcPr>
            <w:tcW w:type="dxa" w:w="2268"/>
            <w:vAlign w:val="center"/>
          </w:tcPr>
          <w:p>
            <w:r/>
            <w:r>
              <w:rPr>
                <w:rFonts w:ascii="Arial" w:hAnsi="Arial"/>
                <w:b w:val="0"/>
                <w:sz w:val="15"/>
              </w:rPr>
              <w:t>Workflow không còn là active published version nhận request mới; instance đã tạo vẫn giữ version tham chiếu.</w:t>
            </w:r>
          </w:p>
        </w:tc>
      </w:tr>
      <w:tr>
        <w:tc>
          <w:tcPr>
            <w:tcW w:type="dxa" w:w="680"/>
            <w:vAlign w:val="center"/>
            <w:shd w:fill="EAF2F8"/>
          </w:tcPr>
          <w:p>
            <w:r/>
            <w:r>
              <w:rPr>
                <w:rFonts w:ascii="Arial" w:hAnsi="Arial"/>
                <w:b w:val="0"/>
                <w:sz w:val="15"/>
              </w:rPr>
              <w:t>ADM-22</w:t>
            </w:r>
          </w:p>
        </w:tc>
        <w:tc>
          <w:tcPr>
            <w:tcW w:type="dxa" w:w="1814"/>
            <w:vAlign w:val="center"/>
            <w:shd w:fill="EAF2F8"/>
          </w:tcPr>
          <w:p>
            <w:r/>
            <w:r>
              <w:rPr>
                <w:rFonts w:ascii="Arial" w:hAnsi="Arial"/>
                <w:b w:val="0"/>
                <w:sz w:val="15"/>
              </w:rPr>
              <w:t>Archive workflow</w:t>
            </w:r>
          </w:p>
        </w:tc>
        <w:tc>
          <w:tcPr>
            <w:tcW w:type="dxa" w:w="2268"/>
            <w:vAlign w:val="center"/>
            <w:shd w:fill="EAF2F8"/>
          </w:tcPr>
          <w:p>
            <w:r/>
            <w:r>
              <w:rPr>
                <w:rFonts w:ascii="Arial" w:hAnsi="Arial"/>
                <w:b w:val="0"/>
                <w:sz w:val="15"/>
              </w:rPr>
              <w:t>Workflow tồn tại.</w:t>
            </w:r>
          </w:p>
        </w:tc>
        <w:tc>
          <w:tcPr>
            <w:tcW w:type="dxa" w:w="3118"/>
            <w:vAlign w:val="center"/>
            <w:shd w:fill="EAF2F8"/>
          </w:tcPr>
          <w:p>
            <w:r/>
            <w:r>
              <w:rPr>
                <w:rFonts w:ascii="Arial" w:hAnsi="Arial"/>
                <w:b w:val="0"/>
                <w:sz w:val="15"/>
              </w:rPr>
              <w:t>Chọn Archive; backend cập nhật trạng thái ARCHIVED.</w:t>
            </w:r>
          </w:p>
        </w:tc>
        <w:tc>
          <w:tcPr>
            <w:tcW w:type="dxa" w:w="2268"/>
            <w:vAlign w:val="center"/>
            <w:shd w:fill="EAF2F8"/>
          </w:tcPr>
          <w:p>
            <w:r/>
            <w:r>
              <w:rPr>
                <w:rFonts w:ascii="Arial" w:hAnsi="Arial"/>
                <w:b w:val="0"/>
                <w:sz w:val="15"/>
              </w:rPr>
              <w:t>Giữ dữ liệu/version history nhưng loại khỏi luồng sử dụng thông thường.</w:t>
            </w:r>
          </w:p>
        </w:tc>
      </w:tr>
      <w:tr>
        <w:tc>
          <w:tcPr>
            <w:tcW w:type="dxa" w:w="680"/>
            <w:vAlign w:val="center"/>
          </w:tcPr>
          <w:p>
            <w:r/>
            <w:r>
              <w:rPr>
                <w:rFonts w:ascii="Arial" w:hAnsi="Arial"/>
                <w:b w:val="0"/>
                <w:sz w:val="15"/>
              </w:rPr>
              <w:t>ADM-23</w:t>
            </w:r>
          </w:p>
        </w:tc>
        <w:tc>
          <w:tcPr>
            <w:tcW w:type="dxa" w:w="1814"/>
            <w:vAlign w:val="center"/>
          </w:tcPr>
          <w:p>
            <w:r/>
            <w:r>
              <w:rPr>
                <w:rFonts w:ascii="Arial" w:hAnsi="Arial"/>
                <w:b w:val="0"/>
                <w:sz w:val="15"/>
              </w:rPr>
              <w:t>Xóa workflow draft</w:t>
            </w:r>
          </w:p>
        </w:tc>
        <w:tc>
          <w:tcPr>
            <w:tcW w:type="dxa" w:w="2268"/>
            <w:vAlign w:val="center"/>
          </w:tcPr>
          <w:p>
            <w:r/>
            <w:r>
              <w:rPr>
                <w:rFonts w:ascii="Arial" w:hAnsi="Arial"/>
                <w:b w:val="0"/>
                <w:sz w:val="15"/>
              </w:rPr>
              <w:t>Workflow ở DRAFT và chưa có instance tham chiếu.</w:t>
            </w:r>
          </w:p>
        </w:tc>
        <w:tc>
          <w:tcPr>
            <w:tcW w:type="dxa" w:w="3118"/>
            <w:vAlign w:val="center"/>
          </w:tcPr>
          <w:p>
            <w:r/>
            <w:r>
              <w:rPr>
                <w:rFonts w:ascii="Arial" w:hAnsi="Arial"/>
                <w:b w:val="0"/>
                <w:sz w:val="15"/>
              </w:rPr>
              <w:t>Xác nhận xóa; backend xóa workflow cùng cấu hình phụ thuộc theo quan hệ dữ liệu.</w:t>
            </w:r>
          </w:p>
        </w:tc>
        <w:tc>
          <w:tcPr>
            <w:tcW w:type="dxa" w:w="2268"/>
            <w:vAlign w:val="center"/>
          </w:tcPr>
          <w:p>
            <w:r/>
            <w:r>
              <w:rPr>
                <w:rFonts w:ascii="Arial" w:hAnsi="Arial"/>
                <w:b w:val="0"/>
                <w:sz w:val="15"/>
              </w:rPr>
              <w:t>Chỉ xóa vĩnh viễn DRAFT chưa được sử dụng. PUBLISHED hoặc workflow đã có instance bị từ chối.</w:t>
            </w:r>
          </w:p>
        </w:tc>
      </w:tr>
      <w:tr>
        <w:tc>
          <w:tcPr>
            <w:tcW w:type="dxa" w:w="680"/>
            <w:vAlign w:val="center"/>
            <w:shd w:fill="EAF2F8"/>
          </w:tcPr>
          <w:p>
            <w:r/>
            <w:r>
              <w:rPr>
                <w:rFonts w:ascii="Arial" w:hAnsi="Arial"/>
                <w:b w:val="0"/>
                <w:sz w:val="15"/>
              </w:rPr>
              <w:t>ADM-24</w:t>
            </w:r>
          </w:p>
        </w:tc>
        <w:tc>
          <w:tcPr>
            <w:tcW w:type="dxa" w:w="1814"/>
            <w:vAlign w:val="center"/>
            <w:shd w:fill="EAF2F8"/>
          </w:tcPr>
          <w:p>
            <w:r/>
            <w:r>
              <w:rPr>
                <w:rFonts w:ascii="Arial" w:hAnsi="Arial"/>
                <w:b w:val="0"/>
                <w:sz w:val="15"/>
              </w:rPr>
              <w:t>Bỏ draft không thay đổi</w:t>
            </w:r>
          </w:p>
        </w:tc>
        <w:tc>
          <w:tcPr>
            <w:tcW w:type="dxa" w:w="2268"/>
            <w:vAlign w:val="center"/>
            <w:shd w:fill="EAF2F8"/>
          </w:tcPr>
          <w:p>
            <w:r/>
            <w:r>
              <w:rPr>
                <w:rFonts w:ascii="Arial" w:hAnsi="Arial"/>
                <w:b w:val="0"/>
                <w:sz w:val="15"/>
              </w:rPr>
              <w:t>Draft được sinh từ version khác, definition chưa thay đổi và chưa có instance.</w:t>
            </w:r>
          </w:p>
        </w:tc>
        <w:tc>
          <w:tcPr>
            <w:tcW w:type="dxa" w:w="3118"/>
            <w:vAlign w:val="center"/>
            <w:shd w:fill="EAF2F8"/>
          </w:tcPr>
          <w:p>
            <w:r/>
            <w:r>
              <w:rPr>
                <w:rFonts w:ascii="Arial" w:hAnsi="Arial"/>
                <w:b w:val="0"/>
                <w:sz w:val="15"/>
              </w:rPr>
              <w:t>Gọi discard unchanged draft.</w:t>
            </w:r>
          </w:p>
        </w:tc>
        <w:tc>
          <w:tcPr>
            <w:tcW w:type="dxa" w:w="2268"/>
            <w:vAlign w:val="center"/>
            <w:shd w:fill="EAF2F8"/>
          </w:tcPr>
          <w:p>
            <w:r/>
            <w:r>
              <w:rPr>
                <w:rFonts w:ascii="Arial" w:hAnsi="Arial"/>
                <w:b w:val="0"/>
                <w:sz w:val="15"/>
              </w:rPr>
              <w:t>Draft được xóa; nếu definition đã thay đổi hoặc đã được dùng thì không xóa.</w:t>
            </w:r>
          </w:p>
        </w:tc>
      </w:tr>
      <w:tr>
        <w:tc>
          <w:tcPr>
            <w:tcW w:type="dxa" w:w="680"/>
            <w:vAlign w:val="center"/>
          </w:tcPr>
          <w:p>
            <w:r/>
            <w:r>
              <w:rPr>
                <w:rFonts w:ascii="Arial" w:hAnsi="Arial"/>
                <w:b w:val="0"/>
                <w:sz w:val="15"/>
              </w:rPr>
              <w:t>ADM-25</w:t>
            </w:r>
          </w:p>
        </w:tc>
        <w:tc>
          <w:tcPr>
            <w:tcW w:type="dxa" w:w="1814"/>
            <w:vAlign w:val="center"/>
          </w:tcPr>
          <w:p>
            <w:r/>
            <w:r>
              <w:rPr>
                <w:rFonts w:ascii="Arial" w:hAnsi="Arial"/>
                <w:b w:val="0"/>
                <w:sz w:val="15"/>
              </w:rPr>
              <w:t>Thêm editor</w:t>
            </w:r>
          </w:p>
        </w:tc>
        <w:tc>
          <w:tcPr>
            <w:tcW w:type="dxa" w:w="2268"/>
            <w:vAlign w:val="center"/>
          </w:tcPr>
          <w:p>
            <w:r/>
            <w:r>
              <w:rPr>
                <w:rFonts w:ascii="Arial" w:hAnsi="Arial"/>
                <w:b w:val="0"/>
                <w:sz w:val="15"/>
              </w:rPr>
              <w:t>Workflow DRAFT; user đích active và có role EDITOR hoặc VIEWER.</w:t>
            </w:r>
          </w:p>
        </w:tc>
        <w:tc>
          <w:tcPr>
            <w:tcW w:type="dxa" w:w="3118"/>
            <w:vAlign w:val="center"/>
          </w:tcPr>
          <w:p>
            <w:r/>
            <w:r>
              <w:rPr>
                <w:rFonts w:ascii="Arial" w:hAnsi="Arial"/>
                <w:b w:val="0"/>
                <w:sz w:val="15"/>
              </w:rPr>
              <w:t>Chọn user và thêm vào danh sách scoped editor của workflow.</w:t>
            </w:r>
          </w:p>
        </w:tc>
        <w:tc>
          <w:tcPr>
            <w:tcW w:type="dxa" w:w="2268"/>
            <w:vAlign w:val="center"/>
          </w:tcPr>
          <w:p>
            <w:r/>
            <w:r>
              <w:rPr>
                <w:rFonts w:ascii="Arial" w:hAnsi="Arial"/>
                <w:b w:val="0"/>
                <w:sz w:val="15"/>
              </w:rPr>
              <w:t>Owner không cần được thêm; không thay đổi editor trên version không phải DRAFT.</w:t>
            </w:r>
          </w:p>
        </w:tc>
      </w:tr>
      <w:tr>
        <w:tc>
          <w:tcPr>
            <w:tcW w:type="dxa" w:w="680"/>
            <w:vAlign w:val="center"/>
            <w:shd w:fill="EAF2F8"/>
          </w:tcPr>
          <w:p>
            <w:r/>
            <w:r>
              <w:rPr>
                <w:rFonts w:ascii="Arial" w:hAnsi="Arial"/>
                <w:b w:val="0"/>
                <w:sz w:val="15"/>
              </w:rPr>
              <w:t>ADM-26</w:t>
            </w:r>
          </w:p>
        </w:tc>
        <w:tc>
          <w:tcPr>
            <w:tcW w:type="dxa" w:w="1814"/>
            <w:vAlign w:val="center"/>
            <w:shd w:fill="EAF2F8"/>
          </w:tcPr>
          <w:p>
            <w:r/>
            <w:r>
              <w:rPr>
                <w:rFonts w:ascii="Arial" w:hAnsi="Arial"/>
                <w:b w:val="0"/>
                <w:sz w:val="15"/>
              </w:rPr>
              <w:t>Xóa editor</w:t>
            </w:r>
          </w:p>
        </w:tc>
        <w:tc>
          <w:tcPr>
            <w:tcW w:type="dxa" w:w="2268"/>
            <w:vAlign w:val="center"/>
            <w:shd w:fill="EAF2F8"/>
          </w:tcPr>
          <w:p>
            <w:r/>
            <w:r>
              <w:rPr>
                <w:rFonts w:ascii="Arial" w:hAnsi="Arial"/>
                <w:b w:val="0"/>
                <w:sz w:val="15"/>
              </w:rPr>
              <w:t>Workflow DRAFT; user đang là editor.</w:t>
            </w:r>
          </w:p>
        </w:tc>
        <w:tc>
          <w:tcPr>
            <w:tcW w:type="dxa" w:w="3118"/>
            <w:vAlign w:val="center"/>
            <w:shd w:fill="EAF2F8"/>
          </w:tcPr>
          <w:p>
            <w:r/>
            <w:r>
              <w:rPr>
                <w:rFonts w:ascii="Arial" w:hAnsi="Arial"/>
                <w:b w:val="0"/>
                <w:sz w:val="15"/>
              </w:rPr>
              <w:t>Xóa user khỏi editor list.</w:t>
            </w:r>
          </w:p>
        </w:tc>
        <w:tc>
          <w:tcPr>
            <w:tcW w:type="dxa" w:w="2268"/>
            <w:vAlign w:val="center"/>
            <w:shd w:fill="EAF2F8"/>
          </w:tcPr>
          <w:p>
            <w:r/>
            <w:r>
              <w:rPr>
                <w:rFonts w:ascii="Arial" w:hAnsi="Arial"/>
                <w:b w:val="0"/>
                <w:sz w:val="15"/>
              </w:rPr>
              <w:t>User mất quyền edit draft này; nếu user không thuộc list thì trả Not Found.</w:t>
            </w:r>
          </w:p>
        </w:tc>
      </w:tr>
      <w:tr>
        <w:tc>
          <w:tcPr>
            <w:tcW w:type="dxa" w:w="680"/>
            <w:vAlign w:val="center"/>
          </w:tcPr>
          <w:p>
            <w:r/>
            <w:r>
              <w:rPr>
                <w:rFonts w:ascii="Arial" w:hAnsi="Arial"/>
                <w:b w:val="0"/>
                <w:sz w:val="15"/>
              </w:rPr>
              <w:t>ADM-27</w:t>
            </w:r>
          </w:p>
        </w:tc>
        <w:tc>
          <w:tcPr>
            <w:tcW w:type="dxa" w:w="1814"/>
            <w:vAlign w:val="center"/>
          </w:tcPr>
          <w:p>
            <w:r/>
            <w:r>
              <w:rPr>
                <w:rFonts w:ascii="Arial" w:hAnsi="Arial"/>
                <w:b w:val="0"/>
                <w:sz w:val="15"/>
              </w:rPr>
              <w:t>Chuyển owner</w:t>
            </w:r>
          </w:p>
        </w:tc>
        <w:tc>
          <w:tcPr>
            <w:tcW w:type="dxa" w:w="2268"/>
            <w:vAlign w:val="center"/>
          </w:tcPr>
          <w:p>
            <w:r/>
            <w:r>
              <w:rPr>
                <w:rFonts w:ascii="Arial" w:hAnsi="Arial"/>
                <w:b w:val="0"/>
                <w:sz w:val="15"/>
              </w:rPr>
              <w:t>Workflow và user đích tồn tại; user đích có role WORKFLOW_OWNER.</w:t>
            </w:r>
          </w:p>
        </w:tc>
        <w:tc>
          <w:tcPr>
            <w:tcW w:type="dxa" w:w="3118"/>
            <w:vAlign w:val="center"/>
          </w:tcPr>
          <w:p>
            <w:r/>
            <w:r>
              <w:rPr>
                <w:rFonts w:ascii="Arial" w:hAnsi="Arial"/>
                <w:b w:val="0"/>
                <w:sz w:val="15"/>
              </w:rPr>
              <w:t>Admin chọn owner mới; backend thay quan hệ owner của workflow.</w:t>
            </w:r>
          </w:p>
        </w:tc>
        <w:tc>
          <w:tcPr>
            <w:tcW w:type="dxa" w:w="2268"/>
            <w:vAlign w:val="center"/>
          </w:tcPr>
          <w:p>
            <w:r/>
            <w:r>
              <w:rPr>
                <w:rFonts w:ascii="Arial" w:hAnsi="Arial"/>
                <w:b w:val="0"/>
                <w:sz w:val="15"/>
              </w:rPr>
              <w:t>Chỉ Admin được thực hiện. Code hiện không kiểm tra user đích active và chuyển trên workflow/version được chọn, không tự động chuyển toàn bộ family.</w:t>
            </w:r>
          </w:p>
        </w:tc>
      </w:tr>
      <w:tr>
        <w:tc>
          <w:tcPr>
            <w:tcW w:type="dxa" w:w="680"/>
            <w:vAlign w:val="center"/>
            <w:shd w:fill="EAF2F8"/>
          </w:tcPr>
          <w:p>
            <w:r/>
            <w:r>
              <w:rPr>
                <w:rFonts w:ascii="Arial" w:hAnsi="Arial"/>
                <w:b w:val="0"/>
                <w:sz w:val="15"/>
              </w:rPr>
              <w:t>ADM-28</w:t>
            </w:r>
          </w:p>
        </w:tc>
        <w:tc>
          <w:tcPr>
            <w:tcW w:type="dxa" w:w="1814"/>
            <w:vAlign w:val="center"/>
            <w:shd w:fill="EAF2F8"/>
          </w:tcPr>
          <w:p>
            <w:r/>
            <w:r>
              <w:rPr>
                <w:rFonts w:ascii="Arial" w:hAnsi="Arial"/>
                <w:b w:val="0"/>
                <w:sz w:val="15"/>
              </w:rPr>
              <w:t>Xem toàn bộ pipeline</w:t>
            </w:r>
          </w:p>
        </w:tc>
        <w:tc>
          <w:tcPr>
            <w:tcW w:type="dxa" w:w="2268"/>
            <w:vAlign w:val="center"/>
            <w:shd w:fill="EAF2F8"/>
          </w:tcPr>
          <w:p>
            <w:r/>
            <w:r>
              <w:rPr>
                <w:rFonts w:ascii="Arial" w:hAnsi="Arial"/>
                <w:b w:val="0"/>
                <w:sz w:val="15"/>
              </w:rPr>
              <w:t>Admin đăng nhập.</w:t>
            </w:r>
          </w:p>
        </w:tc>
        <w:tc>
          <w:tcPr>
            <w:tcW w:type="dxa" w:w="3118"/>
            <w:vAlign w:val="center"/>
            <w:shd w:fill="EAF2F8"/>
          </w:tcPr>
          <w:p>
            <w:r/>
            <w:r>
              <w:rPr>
                <w:rFonts w:ascii="Arial" w:hAnsi="Arial"/>
                <w:b w:val="0"/>
                <w:sz w:val="15"/>
              </w:rPr>
              <w:t>Mở Data Pipelines; hệ thống trả mọi pipeline không phân biệt owner; mở designer và run history.</w:t>
            </w:r>
          </w:p>
        </w:tc>
        <w:tc>
          <w:tcPr>
            <w:tcW w:type="dxa" w:w="2268"/>
            <w:vAlign w:val="center"/>
            <w:shd w:fill="EAF2F8"/>
          </w:tcPr>
          <w:p>
            <w:r/>
            <w:r>
              <w:rPr>
                <w:rFonts w:ascii="Arial" w:hAnsi="Arial"/>
                <w:b w:val="0"/>
                <w:sz w:val="15"/>
              </w:rPr>
              <w:t>Admin vượt qua ownership check đối với pipeline.</w:t>
            </w:r>
          </w:p>
        </w:tc>
      </w:tr>
      <w:tr>
        <w:tc>
          <w:tcPr>
            <w:tcW w:type="dxa" w:w="680"/>
            <w:vAlign w:val="center"/>
          </w:tcPr>
          <w:p>
            <w:r/>
            <w:r>
              <w:rPr>
                <w:rFonts w:ascii="Arial" w:hAnsi="Arial"/>
                <w:b w:val="0"/>
                <w:sz w:val="15"/>
              </w:rPr>
              <w:t>ADM-29</w:t>
            </w:r>
          </w:p>
        </w:tc>
        <w:tc>
          <w:tcPr>
            <w:tcW w:type="dxa" w:w="1814"/>
            <w:vAlign w:val="center"/>
          </w:tcPr>
          <w:p>
            <w:r/>
            <w:r>
              <w:rPr>
                <w:rFonts w:ascii="Arial" w:hAnsi="Arial"/>
                <w:b w:val="0"/>
                <w:sz w:val="15"/>
              </w:rPr>
              <w:t>Tạo pipeline</w:t>
            </w:r>
          </w:p>
        </w:tc>
        <w:tc>
          <w:tcPr>
            <w:tcW w:type="dxa" w:w="2268"/>
            <w:vAlign w:val="center"/>
          </w:tcPr>
          <w:p>
            <w:r/>
            <w:r>
              <w:rPr>
                <w:rFonts w:ascii="Arial" w:hAnsi="Arial"/>
                <w:b w:val="0"/>
                <w:sz w:val="15"/>
              </w:rPr>
              <w:t>Tên không rỗng; business key ban đầu hợp lệ.</w:t>
            </w:r>
          </w:p>
        </w:tc>
        <w:tc>
          <w:tcPr>
            <w:tcW w:type="dxa" w:w="3118"/>
            <w:vAlign w:val="center"/>
          </w:tcPr>
          <w:p>
            <w:r/>
            <w:r>
              <w:rPr>
                <w:rFonts w:ascii="Arial" w:hAnsi="Arial"/>
                <w:b w:val="0"/>
                <w:sz w:val="15"/>
              </w:rPr>
              <w:t>Tạo pipeline DRAFT với sources/joins/transforms rỗng, output schema rỗng, lịch MANUAL và timezone Việt Nam.</w:t>
            </w:r>
          </w:p>
        </w:tc>
        <w:tc>
          <w:tcPr>
            <w:tcW w:type="dxa" w:w="2268"/>
            <w:vAlign w:val="center"/>
          </w:tcPr>
          <w:p>
            <w:r/>
            <w:r>
              <w:rPr>
                <w:rFonts w:ascii="Arial" w:hAnsi="Arial"/>
                <w:b w:val="0"/>
                <w:sz w:val="15"/>
              </w:rPr>
              <w:t>Admin trở thành owner của pipeline mới theo current user.</w:t>
            </w:r>
          </w:p>
        </w:tc>
      </w:tr>
      <w:tr>
        <w:tc>
          <w:tcPr>
            <w:tcW w:type="dxa" w:w="680"/>
            <w:vAlign w:val="center"/>
            <w:shd w:fill="EAF2F8"/>
          </w:tcPr>
          <w:p>
            <w:r/>
            <w:r>
              <w:rPr>
                <w:rFonts w:ascii="Arial" w:hAnsi="Arial"/>
                <w:b w:val="0"/>
                <w:sz w:val="15"/>
              </w:rPr>
              <w:t>ADM-30</w:t>
            </w:r>
          </w:p>
        </w:tc>
        <w:tc>
          <w:tcPr>
            <w:tcW w:type="dxa" w:w="1814"/>
            <w:vAlign w:val="center"/>
            <w:shd w:fill="EAF2F8"/>
          </w:tcPr>
          <w:p>
            <w:r/>
            <w:r>
              <w:rPr>
                <w:rFonts w:ascii="Arial" w:hAnsi="Arial"/>
                <w:b w:val="0"/>
                <w:sz w:val="15"/>
              </w:rPr>
              <w:t>Cấu hình nguồn pipeline</w:t>
            </w:r>
          </w:p>
        </w:tc>
        <w:tc>
          <w:tcPr>
            <w:tcW w:type="dxa" w:w="2268"/>
            <w:vAlign w:val="center"/>
            <w:shd w:fill="EAF2F8"/>
          </w:tcPr>
          <w:p>
            <w:r/>
            <w:r>
              <w:rPr>
                <w:rFonts w:ascii="Arial" w:hAnsi="Arial"/>
                <w:b w:val="0"/>
                <w:sz w:val="15"/>
              </w:rPr>
              <w:t>Pipeline tồn tại; connector active/có quyền hoặc file CSV.</w:t>
            </w:r>
          </w:p>
        </w:tc>
        <w:tc>
          <w:tcPr>
            <w:tcW w:type="dxa" w:w="3118"/>
            <w:vAlign w:val="center"/>
            <w:shd w:fill="EAF2F8"/>
          </w:tcPr>
          <w:p>
            <w:r/>
            <w:r>
              <w:rPr>
                <w:rFonts w:ascii="Arial" w:hAnsi="Arial"/>
                <w:b w:val="0"/>
                <w:sz w:val="15"/>
              </w:rPr>
              <w:t>Thêm source alias; chọn REST/PostgreSQL hoặc upload CSV; cấu hình query, recordPath và pagination.</w:t>
            </w:r>
          </w:p>
        </w:tc>
        <w:tc>
          <w:tcPr>
            <w:tcW w:type="dxa" w:w="2268"/>
            <w:vAlign w:val="center"/>
            <w:shd w:fill="EAF2F8"/>
          </w:tcPr>
          <w:p>
            <w:r/>
            <w:r>
              <w:rPr>
                <w:rFonts w:ascii="Arial" w:hAnsi="Arial"/>
                <w:b w:val="0"/>
                <w:sz w:val="15"/>
              </w:rPr>
              <w:t>REST chỉ GET; PostgreSQL chỉ một SELECT; CSV tạo file version và checksum.</w:t>
            </w:r>
          </w:p>
        </w:tc>
      </w:tr>
      <w:tr>
        <w:tc>
          <w:tcPr>
            <w:tcW w:type="dxa" w:w="680"/>
            <w:vAlign w:val="center"/>
          </w:tcPr>
          <w:p>
            <w:r/>
            <w:r>
              <w:rPr>
                <w:rFonts w:ascii="Arial" w:hAnsi="Arial"/>
                <w:b w:val="0"/>
                <w:sz w:val="15"/>
              </w:rPr>
              <w:t>ADM-31</w:t>
            </w:r>
          </w:p>
        </w:tc>
        <w:tc>
          <w:tcPr>
            <w:tcW w:type="dxa" w:w="1814"/>
            <w:vAlign w:val="center"/>
          </w:tcPr>
          <w:p>
            <w:r/>
            <w:r>
              <w:rPr>
                <w:rFonts w:ascii="Arial" w:hAnsi="Arial"/>
                <w:b w:val="0"/>
                <w:sz w:val="15"/>
              </w:rPr>
              <w:t>Cấu hình join/transform</w:t>
            </w:r>
          </w:p>
        </w:tc>
        <w:tc>
          <w:tcPr>
            <w:tcW w:type="dxa" w:w="2268"/>
            <w:vAlign w:val="center"/>
          </w:tcPr>
          <w:p>
            <w:r/>
            <w:r>
              <w:rPr>
                <w:rFonts w:ascii="Arial" w:hAnsi="Arial"/>
                <w:b w:val="0"/>
                <w:sz w:val="15"/>
              </w:rPr>
              <w:t>Đã discover được field hoặc biết schema nguồn.</w:t>
            </w:r>
          </w:p>
        </w:tc>
        <w:tc>
          <w:tcPr>
            <w:tcW w:type="dxa" w:w="3118"/>
            <w:vAlign w:val="center"/>
          </w:tcPr>
          <w:p>
            <w:r/>
            <w:r>
              <w:rPr>
                <w:rFonts w:ascii="Arial" w:hAnsi="Arial"/>
                <w:b w:val="0"/>
                <w:sz w:val="15"/>
              </w:rPr>
              <w:t>Cấu hình INNER/LEFT/FULL join, join key/cardinality; thêm filter, cast, trim, sum, average hoặc chỉnh JSON nâng cao.</w:t>
            </w:r>
          </w:p>
        </w:tc>
        <w:tc>
          <w:tcPr>
            <w:tcW w:type="dxa" w:w="2268"/>
            <w:vAlign w:val="center"/>
          </w:tcPr>
          <w:p>
            <w:r/>
            <w:r>
              <w:rPr>
                <w:rFonts w:ascii="Arial" w:hAnsi="Arial"/>
                <w:b w:val="0"/>
                <w:sz w:val="15"/>
              </w:rPr>
              <w:t>Join key/cardinality và transform được engine validate khi preview/run.</w:t>
            </w:r>
          </w:p>
        </w:tc>
      </w:tr>
      <w:tr>
        <w:tc>
          <w:tcPr>
            <w:tcW w:type="dxa" w:w="680"/>
            <w:vAlign w:val="center"/>
            <w:shd w:fill="EAF2F8"/>
          </w:tcPr>
          <w:p>
            <w:r/>
            <w:r>
              <w:rPr>
                <w:rFonts w:ascii="Arial" w:hAnsi="Arial"/>
                <w:b w:val="0"/>
                <w:sz w:val="15"/>
              </w:rPr>
              <w:t>ADM-32</w:t>
            </w:r>
          </w:p>
        </w:tc>
        <w:tc>
          <w:tcPr>
            <w:tcW w:type="dxa" w:w="1814"/>
            <w:vAlign w:val="center"/>
            <w:shd w:fill="EAF2F8"/>
          </w:tcPr>
          <w:p>
            <w:r/>
            <w:r>
              <w:rPr>
                <w:rFonts w:ascii="Arial" w:hAnsi="Arial"/>
                <w:b w:val="0"/>
                <w:sz w:val="15"/>
              </w:rPr>
              <w:t>Cấu hình output</w:t>
            </w:r>
          </w:p>
        </w:tc>
        <w:tc>
          <w:tcPr>
            <w:tcW w:type="dxa" w:w="2268"/>
            <w:vAlign w:val="center"/>
            <w:shd w:fill="EAF2F8"/>
          </w:tcPr>
          <w:p>
            <w:r/>
            <w:r>
              <w:rPr>
                <w:rFonts w:ascii="Arial" w:hAnsi="Arial"/>
                <w:b w:val="0"/>
                <w:sz w:val="15"/>
              </w:rPr>
              <w:t>Có danh sách field sau source/join/transform.</w:t>
            </w:r>
          </w:p>
        </w:tc>
        <w:tc>
          <w:tcPr>
            <w:tcW w:type="dxa" w:w="3118"/>
            <w:vAlign w:val="center"/>
            <w:shd w:fill="EAF2F8"/>
          </w:tcPr>
          <w:p>
            <w:r/>
            <w:r>
              <w:rPr>
                <w:rFonts w:ascii="Arial" w:hAnsi="Arial"/>
                <w:b w:val="0"/>
                <w:sz w:val="15"/>
              </w:rPr>
              <w:t>Chọn cột nguồn, tên field đầu ra, data type, required và một/nhiều business key.</w:t>
            </w:r>
          </w:p>
        </w:tc>
        <w:tc>
          <w:tcPr>
            <w:tcW w:type="dxa" w:w="2268"/>
            <w:vAlign w:val="center"/>
            <w:shd w:fill="EAF2F8"/>
          </w:tcPr>
          <w:p>
            <w:r/>
            <w:r>
              <w:rPr>
                <w:rFonts w:ascii="Arial" w:hAnsi="Arial"/>
                <w:b w:val="0"/>
                <w:sz w:val="15"/>
              </w:rPr>
              <w:t>Business key dùng nhận diện record giữa các Dataset version.</w:t>
            </w:r>
          </w:p>
        </w:tc>
      </w:tr>
      <w:tr>
        <w:tc>
          <w:tcPr>
            <w:tcW w:type="dxa" w:w="680"/>
            <w:vAlign w:val="center"/>
          </w:tcPr>
          <w:p>
            <w:r/>
            <w:r>
              <w:rPr>
                <w:rFonts w:ascii="Arial" w:hAnsi="Arial"/>
                <w:b w:val="0"/>
                <w:sz w:val="15"/>
              </w:rPr>
              <w:t>ADM-33</w:t>
            </w:r>
          </w:p>
        </w:tc>
        <w:tc>
          <w:tcPr>
            <w:tcW w:type="dxa" w:w="1814"/>
            <w:vAlign w:val="center"/>
          </w:tcPr>
          <w:p>
            <w:r/>
            <w:r>
              <w:rPr>
                <w:rFonts w:ascii="Arial" w:hAnsi="Arial"/>
                <w:b w:val="0"/>
                <w:sz w:val="15"/>
              </w:rPr>
              <w:t>Preview pipeline</w:t>
            </w:r>
          </w:p>
        </w:tc>
        <w:tc>
          <w:tcPr>
            <w:tcW w:type="dxa" w:w="2268"/>
            <w:vAlign w:val="center"/>
          </w:tcPr>
          <w:p>
            <w:r/>
            <w:r>
              <w:rPr>
                <w:rFonts w:ascii="Arial" w:hAnsi="Arial"/>
                <w:b w:val="0"/>
                <w:sz w:val="15"/>
              </w:rPr>
              <w:t>Definition/output schema/business key hợp lệ và nguồn truy cập được.</w:t>
            </w:r>
          </w:p>
        </w:tc>
        <w:tc>
          <w:tcPr>
            <w:tcW w:type="dxa" w:w="3118"/>
            <w:vAlign w:val="center"/>
          </w:tcPr>
          <w:p>
            <w:r/>
            <w:r>
              <w:rPr>
                <w:rFonts w:ascii="Arial" w:hAnsi="Arial"/>
                <w:b w:val="0"/>
                <w:sz w:val="15"/>
              </w:rPr>
              <w:t>Discover source, preview sau join/transform và preview output chính thức.</w:t>
            </w:r>
          </w:p>
        </w:tc>
        <w:tc>
          <w:tcPr>
            <w:tcW w:type="dxa" w:w="2268"/>
            <w:vAlign w:val="center"/>
          </w:tcPr>
          <w:p>
            <w:r/>
            <w:r>
              <w:rPr>
                <w:rFonts w:ascii="Arial" w:hAnsi="Arial"/>
                <w:b w:val="0"/>
                <w:sz w:val="15"/>
              </w:rPr>
              <w:t>Preview chính thức thành công chuyển pipeline sang PREVIEWED; lỗi trả đúng stage SOURCE/JOIN/TRANSFORM/VALIDATION.</w:t>
            </w:r>
          </w:p>
        </w:tc>
      </w:tr>
      <w:tr>
        <w:tc>
          <w:tcPr>
            <w:tcW w:type="dxa" w:w="680"/>
            <w:vAlign w:val="center"/>
            <w:shd w:fill="EAF2F8"/>
          </w:tcPr>
          <w:p>
            <w:r/>
            <w:r>
              <w:rPr>
                <w:rFonts w:ascii="Arial" w:hAnsi="Arial"/>
                <w:b w:val="0"/>
                <w:sz w:val="15"/>
              </w:rPr>
              <w:t>ADM-34</w:t>
            </w:r>
          </w:p>
        </w:tc>
        <w:tc>
          <w:tcPr>
            <w:tcW w:type="dxa" w:w="1814"/>
            <w:vAlign w:val="center"/>
            <w:shd w:fill="EAF2F8"/>
          </w:tcPr>
          <w:p>
            <w:r/>
            <w:r>
              <w:rPr>
                <w:rFonts w:ascii="Arial" w:hAnsi="Arial"/>
                <w:b w:val="0"/>
                <w:sz w:val="15"/>
              </w:rPr>
              <w:t>Publish pipeline</w:t>
            </w:r>
          </w:p>
        </w:tc>
        <w:tc>
          <w:tcPr>
            <w:tcW w:type="dxa" w:w="2268"/>
            <w:vAlign w:val="center"/>
            <w:shd w:fill="EAF2F8"/>
          </w:tcPr>
          <w:p>
            <w:r/>
            <w:r>
              <w:rPr>
                <w:rFonts w:ascii="Arial" w:hAnsi="Arial"/>
                <w:b w:val="0"/>
                <w:sz w:val="15"/>
              </w:rPr>
              <w:t>Pipeline ở PREVIEWED.</w:t>
            </w:r>
          </w:p>
        </w:tc>
        <w:tc>
          <w:tcPr>
            <w:tcW w:type="dxa" w:w="3118"/>
            <w:vAlign w:val="center"/>
            <w:shd w:fill="EAF2F8"/>
          </w:tcPr>
          <w:p>
            <w:r/>
            <w:r>
              <w:rPr>
                <w:rFonts w:ascii="Arial" w:hAnsi="Arial"/>
                <w:b w:val="0"/>
                <w:sz w:val="15"/>
              </w:rPr>
              <w:t>Chọn Kích hoạt; backend đổi status thành PUBLISHED và tính nextRunAt theo schedule.</w:t>
            </w:r>
          </w:p>
        </w:tc>
        <w:tc>
          <w:tcPr>
            <w:tcW w:type="dxa" w:w="2268"/>
            <w:vAlign w:val="center"/>
            <w:shd w:fill="EAF2F8"/>
          </w:tcPr>
          <w:p>
            <w:r/>
            <w:r>
              <w:rPr>
                <w:rFonts w:ascii="Arial" w:hAnsi="Arial"/>
                <w:b w:val="0"/>
                <w:sz w:val="15"/>
              </w:rPr>
              <w:t>Pipeline chưa preview hoặc preview lỗi không được publish.</w:t>
            </w:r>
          </w:p>
        </w:tc>
      </w:tr>
      <w:tr>
        <w:tc>
          <w:tcPr>
            <w:tcW w:type="dxa" w:w="680"/>
            <w:vAlign w:val="center"/>
          </w:tcPr>
          <w:p>
            <w:r/>
            <w:r>
              <w:rPr>
                <w:rFonts w:ascii="Arial" w:hAnsi="Arial"/>
                <w:b w:val="0"/>
                <w:sz w:val="15"/>
              </w:rPr>
              <w:t>ADM-35</w:t>
            </w:r>
          </w:p>
        </w:tc>
        <w:tc>
          <w:tcPr>
            <w:tcW w:type="dxa" w:w="1814"/>
            <w:vAlign w:val="center"/>
          </w:tcPr>
          <w:p>
            <w:r/>
            <w:r>
              <w:rPr>
                <w:rFonts w:ascii="Arial" w:hAnsi="Arial"/>
                <w:b w:val="0"/>
                <w:sz w:val="15"/>
              </w:rPr>
              <w:t>Chạy pipeline thủ công</w:t>
            </w:r>
          </w:p>
        </w:tc>
        <w:tc>
          <w:tcPr>
            <w:tcW w:type="dxa" w:w="2268"/>
            <w:vAlign w:val="center"/>
          </w:tcPr>
          <w:p>
            <w:r/>
            <w:r>
              <w:rPr>
                <w:rFonts w:ascii="Arial" w:hAnsi="Arial"/>
                <w:b w:val="0"/>
                <w:sz w:val="15"/>
              </w:rPr>
              <w:t>Pipeline PUBLISHED.</w:t>
            </w:r>
          </w:p>
        </w:tc>
        <w:tc>
          <w:tcPr>
            <w:tcW w:type="dxa" w:w="3118"/>
            <w:vAlign w:val="center"/>
          </w:tcPr>
          <w:p>
            <w:r/>
            <w:r>
              <w:rPr>
                <w:rFonts w:ascii="Arial" w:hAnsi="Arial"/>
                <w:b w:val="0"/>
                <w:sz w:val="15"/>
              </w:rPr>
              <w:t>Tạo PipelineRun, load nguồn, transform, publish Dataset version và kích hoạt binding.</w:t>
            </w:r>
          </w:p>
        </w:tc>
        <w:tc>
          <w:tcPr>
            <w:tcW w:type="dxa" w:w="2268"/>
            <w:vAlign w:val="center"/>
          </w:tcPr>
          <w:p>
            <w:r/>
            <w:r>
              <w:rPr>
                <w:rFonts w:ascii="Arial" w:hAnsi="Arial"/>
                <w:b w:val="0"/>
                <w:sz w:val="15"/>
              </w:rPr>
              <w:t>Request hiện chạy đồng bộ; kết quả SUCCESS, NO_CHANGES, RETRY hoặc FAILED.</w:t>
            </w:r>
          </w:p>
        </w:tc>
      </w:tr>
      <w:tr>
        <w:tc>
          <w:tcPr>
            <w:tcW w:type="dxa" w:w="680"/>
            <w:vAlign w:val="center"/>
            <w:shd w:fill="EAF2F8"/>
          </w:tcPr>
          <w:p>
            <w:r/>
            <w:r>
              <w:rPr>
                <w:rFonts w:ascii="Arial" w:hAnsi="Arial"/>
                <w:b w:val="0"/>
                <w:sz w:val="15"/>
              </w:rPr>
              <w:t>ADM-36</w:t>
            </w:r>
          </w:p>
        </w:tc>
        <w:tc>
          <w:tcPr>
            <w:tcW w:type="dxa" w:w="1814"/>
            <w:vAlign w:val="center"/>
            <w:shd w:fill="EAF2F8"/>
          </w:tcPr>
          <w:p>
            <w:r/>
            <w:r>
              <w:rPr>
                <w:rFonts w:ascii="Arial" w:hAnsi="Arial"/>
                <w:b w:val="0"/>
                <w:sz w:val="15"/>
              </w:rPr>
              <w:t>Cấu hình lịch pipeline</w:t>
            </w:r>
          </w:p>
        </w:tc>
        <w:tc>
          <w:tcPr>
            <w:tcW w:type="dxa" w:w="2268"/>
            <w:vAlign w:val="center"/>
            <w:shd w:fill="EAF2F8"/>
          </w:tcPr>
          <w:p>
            <w:r/>
            <w:r>
              <w:rPr>
                <w:rFonts w:ascii="Arial" w:hAnsi="Arial"/>
                <w:b w:val="0"/>
                <w:sz w:val="15"/>
              </w:rPr>
              <w:t>Schedule type MANUAL/ONCE/DAILY; thời gian tương ứng hợp lệ.</w:t>
            </w:r>
          </w:p>
        </w:tc>
        <w:tc>
          <w:tcPr>
            <w:tcW w:type="dxa" w:w="3118"/>
            <w:vAlign w:val="center"/>
            <w:shd w:fill="EAF2F8"/>
          </w:tcPr>
          <w:p>
            <w:r/>
            <w:r>
              <w:rPr>
                <w:rFonts w:ascii="Arial" w:hAnsi="Arial"/>
                <w:b w:val="0"/>
                <w:sz w:val="15"/>
              </w:rPr>
              <w:t>Lưu schedule theo Asia/Ho_Chi_Minh và cập nhật nextRunAt nếu pipeline đã publish.</w:t>
            </w:r>
          </w:p>
        </w:tc>
        <w:tc>
          <w:tcPr>
            <w:tcW w:type="dxa" w:w="2268"/>
            <w:vAlign w:val="center"/>
            <w:shd w:fill="EAF2F8"/>
          </w:tcPr>
          <w:p>
            <w:r/>
            <w:r>
              <w:rPr>
                <w:rFonts w:ascii="Arial" w:hAnsi="Arial"/>
                <w:b w:val="0"/>
                <w:sz w:val="15"/>
              </w:rPr>
              <w:t>ONCE cần scheduledAt; DAILY cần dailyTime; chưa hỗ trợ cron/weekly/monthly.</w:t>
            </w:r>
          </w:p>
        </w:tc>
      </w:tr>
      <w:tr>
        <w:tc>
          <w:tcPr>
            <w:tcW w:type="dxa" w:w="680"/>
            <w:vAlign w:val="center"/>
          </w:tcPr>
          <w:p>
            <w:r/>
            <w:r>
              <w:rPr>
                <w:rFonts w:ascii="Arial" w:hAnsi="Arial"/>
                <w:b w:val="0"/>
                <w:sz w:val="15"/>
              </w:rPr>
              <w:t>ADM-37</w:t>
            </w:r>
          </w:p>
        </w:tc>
        <w:tc>
          <w:tcPr>
            <w:tcW w:type="dxa" w:w="1814"/>
            <w:vAlign w:val="center"/>
          </w:tcPr>
          <w:p>
            <w:r/>
            <w:r>
              <w:rPr>
                <w:rFonts w:ascii="Arial" w:hAnsi="Arial"/>
                <w:b w:val="0"/>
                <w:sz w:val="15"/>
              </w:rPr>
              <w:t>Xem run history/Dataset</w:t>
            </w:r>
          </w:p>
        </w:tc>
        <w:tc>
          <w:tcPr>
            <w:tcW w:type="dxa" w:w="2268"/>
            <w:vAlign w:val="center"/>
          </w:tcPr>
          <w:p>
            <w:r/>
            <w:r>
              <w:rPr>
                <w:rFonts w:ascii="Arial" w:hAnsi="Arial"/>
                <w:b w:val="0"/>
                <w:sz w:val="15"/>
              </w:rPr>
              <w:t>Pipeline đã từng chạy hoặc đã sinh Dataset.</w:t>
            </w:r>
          </w:p>
        </w:tc>
        <w:tc>
          <w:tcPr>
            <w:tcW w:type="dxa" w:w="3118"/>
            <w:vAlign w:val="center"/>
          </w:tcPr>
          <w:p>
            <w:r/>
            <w:r>
              <w:rPr>
                <w:rFonts w:ascii="Arial" w:hAnsi="Arial"/>
                <w:b w:val="0"/>
                <w:sz w:val="15"/>
              </w:rPr>
              <w:t>Xem trigger type, input/output/changed count, attempt, error stage/message và Dataset version records.</w:t>
            </w:r>
          </w:p>
        </w:tc>
        <w:tc>
          <w:tcPr>
            <w:tcW w:type="dxa" w:w="2268"/>
            <w:vAlign w:val="center"/>
          </w:tcPr>
          <w:p>
            <w:r/>
            <w:r>
              <w:rPr>
                <w:rFonts w:ascii="Arial" w:hAnsi="Arial"/>
                <w:b w:val="0"/>
                <w:sz w:val="15"/>
              </w:rPr>
              <w:t>Dataset record được phân trang; quyền Admin không bị giới hạn theo owner.</w:t>
            </w:r>
          </w:p>
        </w:tc>
      </w:tr>
      <w:tr>
        <w:tc>
          <w:tcPr>
            <w:tcW w:type="dxa" w:w="680"/>
            <w:vAlign w:val="center"/>
            <w:shd w:fill="EAF2F8"/>
          </w:tcPr>
          <w:p>
            <w:r/>
            <w:r>
              <w:rPr>
                <w:rFonts w:ascii="Arial" w:hAnsi="Arial"/>
                <w:b w:val="0"/>
                <w:sz w:val="15"/>
              </w:rPr>
              <w:t>ADM-38</w:t>
            </w:r>
          </w:p>
        </w:tc>
        <w:tc>
          <w:tcPr>
            <w:tcW w:type="dxa" w:w="1814"/>
            <w:vAlign w:val="center"/>
            <w:shd w:fill="EAF2F8"/>
          </w:tcPr>
          <w:p>
            <w:r/>
            <w:r>
              <w:rPr>
                <w:rFonts w:ascii="Arial" w:hAnsi="Arial"/>
                <w:b w:val="0"/>
                <w:sz w:val="15"/>
              </w:rPr>
              <w:t>Quản lý Data Binding</w:t>
            </w:r>
          </w:p>
        </w:tc>
        <w:tc>
          <w:tcPr>
            <w:tcW w:type="dxa" w:w="2268"/>
            <w:vAlign w:val="center"/>
            <w:shd w:fill="EAF2F8"/>
          </w:tcPr>
          <w:p>
            <w:r/>
            <w:r>
              <w:rPr>
                <w:rFonts w:ascii="Arial" w:hAnsi="Arial"/>
                <w:b w:val="0"/>
                <w:sz w:val="15"/>
              </w:rPr>
              <w:t>Dataset thuộc pipeline truy cập được; workflow đích PUBLISHED.</w:t>
            </w:r>
          </w:p>
        </w:tc>
        <w:tc>
          <w:tcPr>
            <w:tcW w:type="dxa" w:w="3118"/>
            <w:vAlign w:val="center"/>
            <w:shd w:fill="EAF2F8"/>
          </w:tcPr>
          <w:p>
            <w:r/>
            <w:r>
              <w:rPr>
                <w:rFonts w:ascii="Arial" w:hAnsi="Arial"/>
                <w:b w:val="0"/>
                <w:sz w:val="15"/>
              </w:rPr>
              <w:t>Tạo/cập nhật mapping, filter, trigger mode và active flag; có thể chạy binding thủ công.</w:t>
            </w:r>
          </w:p>
        </w:tc>
        <w:tc>
          <w:tcPr>
            <w:tcW w:type="dxa" w:w="2268"/>
            <w:vAlign w:val="center"/>
            <w:shd w:fill="EAF2F8"/>
          </w:tcPr>
          <w:p>
            <w:r/>
            <w:r>
              <w:rPr>
                <w:rFonts w:ascii="Arial" w:hAnsi="Arial"/>
                <w:b w:val="0"/>
                <w:sz w:val="15"/>
              </w:rPr>
              <w:t>Chưa có DELETE endpoint; tắt binding bằng active=false.</w:t>
            </w:r>
          </w:p>
        </w:tc>
      </w:tr>
      <w:tr>
        <w:tc>
          <w:tcPr>
            <w:tcW w:type="dxa" w:w="680"/>
            <w:vAlign w:val="center"/>
          </w:tcPr>
          <w:p>
            <w:r/>
            <w:r>
              <w:rPr>
                <w:rFonts w:ascii="Arial" w:hAnsi="Arial"/>
                <w:b w:val="0"/>
                <w:sz w:val="15"/>
              </w:rPr>
              <w:t>ADM-39</w:t>
            </w:r>
          </w:p>
        </w:tc>
        <w:tc>
          <w:tcPr>
            <w:tcW w:type="dxa" w:w="1814"/>
            <w:vAlign w:val="center"/>
          </w:tcPr>
          <w:p>
            <w:r/>
            <w:r>
              <w:rPr>
                <w:rFonts w:ascii="Arial" w:hAnsi="Arial"/>
                <w:b w:val="0"/>
                <w:sz w:val="15"/>
              </w:rPr>
              <w:t>Xóa pipeline</w:t>
            </w:r>
          </w:p>
        </w:tc>
        <w:tc>
          <w:tcPr>
            <w:tcW w:type="dxa" w:w="2268"/>
            <w:vAlign w:val="center"/>
          </w:tcPr>
          <w:p>
            <w:r/>
            <w:r>
              <w:rPr>
                <w:rFonts w:ascii="Arial" w:hAnsi="Arial"/>
                <w:b w:val="0"/>
                <w:sz w:val="15"/>
              </w:rPr>
              <w:t>Pipeline tồn tại và Admin xác nhận.</w:t>
            </w:r>
          </w:p>
        </w:tc>
        <w:tc>
          <w:tcPr>
            <w:tcW w:type="dxa" w:w="3118"/>
            <w:vAlign w:val="center"/>
          </w:tcPr>
          <w:p>
            <w:r/>
            <w:r>
              <w:rPr>
                <w:rFonts w:ascii="Arial" w:hAnsi="Arial"/>
                <w:b w:val="0"/>
                <w:sz w:val="15"/>
              </w:rPr>
              <w:t>Gọi delete pipeline.</w:t>
            </w:r>
          </w:p>
        </w:tc>
        <w:tc>
          <w:tcPr>
            <w:tcW w:type="dxa" w:w="2268"/>
            <w:vAlign w:val="center"/>
          </w:tcPr>
          <w:p>
            <w:r/>
            <w:r>
              <w:rPr>
                <w:rFonts w:ascii="Arial" w:hAnsi="Arial"/>
                <w:b w:val="0"/>
                <w:sz w:val="15"/>
              </w:rPr>
              <w:t>Có thể bị chặn bởi ràng buộc dữ liệu nếu còn Dataset/Binding phụ thuộc; UI hiện chưa mô tả cascade rõ.</w:t>
            </w:r>
          </w:p>
        </w:tc>
      </w:tr>
      <w:tr>
        <w:tc>
          <w:tcPr>
            <w:tcW w:type="dxa" w:w="680"/>
            <w:vAlign w:val="center"/>
            <w:shd w:fill="EAF2F8"/>
          </w:tcPr>
          <w:p>
            <w:r/>
            <w:r>
              <w:rPr>
                <w:rFonts w:ascii="Arial" w:hAnsi="Arial"/>
                <w:b w:val="0"/>
                <w:sz w:val="15"/>
              </w:rPr>
              <w:t>ADM-40</w:t>
            </w:r>
          </w:p>
        </w:tc>
        <w:tc>
          <w:tcPr>
            <w:tcW w:type="dxa" w:w="1814"/>
            <w:vAlign w:val="center"/>
            <w:shd w:fill="EAF2F8"/>
          </w:tcPr>
          <w:p>
            <w:r/>
            <w:r>
              <w:rPr>
                <w:rFonts w:ascii="Arial" w:hAnsi="Arial"/>
                <w:b w:val="0"/>
                <w:sz w:val="15"/>
              </w:rPr>
              <w:t>Xem toàn bộ instance</w:t>
            </w:r>
          </w:p>
        </w:tc>
        <w:tc>
          <w:tcPr>
            <w:tcW w:type="dxa" w:w="2268"/>
            <w:vAlign w:val="center"/>
            <w:shd w:fill="EAF2F8"/>
          </w:tcPr>
          <w:p>
            <w:r/>
            <w:r>
              <w:rPr>
                <w:rFonts w:ascii="Arial" w:hAnsi="Arial"/>
                <w:b w:val="0"/>
                <w:sz w:val="15"/>
              </w:rPr>
              <w:t>Admin đăng nhập.</w:t>
            </w:r>
          </w:p>
        </w:tc>
        <w:tc>
          <w:tcPr>
            <w:tcW w:type="dxa" w:w="3118"/>
            <w:vAlign w:val="center"/>
            <w:shd w:fill="EAF2F8"/>
          </w:tcPr>
          <w:p>
            <w:r/>
            <w:r>
              <w:rPr>
                <w:rFonts w:ascii="Arial" w:hAnsi="Arial"/>
                <w:b w:val="0"/>
                <w:sz w:val="15"/>
              </w:rPr>
              <w:t>Tải instance, mở detail, history và batch records; theo dõi current step/status.</w:t>
            </w:r>
          </w:p>
        </w:tc>
        <w:tc>
          <w:tcPr>
            <w:tcW w:type="dxa" w:w="2268"/>
            <w:vAlign w:val="center"/>
            <w:shd w:fill="EAF2F8"/>
          </w:tcPr>
          <w:p>
            <w:r/>
            <w:r>
              <w:rPr>
                <w:rFonts w:ascii="Arial" w:hAnsi="Arial"/>
                <w:b w:val="0"/>
                <w:sz w:val="15"/>
              </w:rPr>
              <w:t>Dùng cho giám sát và xử lý sự cố; không tự động cho phép thay assignee.</w:t>
            </w:r>
          </w:p>
        </w:tc>
      </w:tr>
      <w:tr>
        <w:tc>
          <w:tcPr>
            <w:tcW w:type="dxa" w:w="680"/>
            <w:vAlign w:val="center"/>
          </w:tcPr>
          <w:p>
            <w:r/>
            <w:r>
              <w:rPr>
                <w:rFonts w:ascii="Arial" w:hAnsi="Arial"/>
                <w:b w:val="0"/>
                <w:sz w:val="15"/>
              </w:rPr>
              <w:t>ADM-41</w:t>
            </w:r>
          </w:p>
        </w:tc>
        <w:tc>
          <w:tcPr>
            <w:tcW w:type="dxa" w:w="1814"/>
            <w:vAlign w:val="center"/>
          </w:tcPr>
          <w:p>
            <w:r/>
            <w:r>
              <w:rPr>
                <w:rFonts w:ascii="Arial" w:hAnsi="Arial"/>
                <w:b w:val="0"/>
                <w:sz w:val="15"/>
              </w:rPr>
              <w:t>Migration batch record</w:t>
            </w:r>
          </w:p>
        </w:tc>
        <w:tc>
          <w:tcPr>
            <w:tcW w:type="dxa" w:w="2268"/>
            <w:vAlign w:val="center"/>
          </w:tcPr>
          <w:p>
            <w:r/>
            <w:r>
              <w:rPr>
                <w:rFonts w:ascii="Arial" w:hAnsi="Arial"/>
                <w:b w:val="0"/>
                <w:sz w:val="15"/>
              </w:rPr>
              <w:t>Admin vận hành; dữ liệu legacy tồn tại.</w:t>
            </w:r>
          </w:p>
        </w:tc>
        <w:tc>
          <w:tcPr>
            <w:tcW w:type="dxa" w:w="3118"/>
            <w:vAlign w:val="center"/>
          </w:tcPr>
          <w:p>
            <w:r/>
            <w:r>
              <w:rPr>
                <w:rFonts w:ascii="Arial" w:hAnsi="Arial"/>
                <w:b w:val="0"/>
                <w:sz w:val="15"/>
              </w:rPr>
              <w:t>Gọi endpoint migration chuyển batch state cũ sang bảng chuẩn hóa.</w:t>
            </w:r>
          </w:p>
        </w:tc>
        <w:tc>
          <w:tcPr>
            <w:tcW w:type="dxa" w:w="2268"/>
            <w:vAlign w:val="center"/>
          </w:tcPr>
          <w:p>
            <w:r/>
            <w:r>
              <w:rPr>
                <w:rFonts w:ascii="Arial" w:hAnsi="Arial"/>
                <w:b w:val="0"/>
                <w:sz w:val="15"/>
              </w:rPr>
              <w:t>Chức năng kỹ thuật; cần giới hạn vận hành và bổ sung audit khi production.</w:t>
            </w:r>
          </w:p>
        </w:tc>
      </w:tr>
    </w:tbl>
    <w:p/>
    <w:p>
      <w:pPr>
        <w:pStyle w:val="Heading1"/>
      </w:pPr>
      <w:r>
        <w:t>7. Đặc tả chức năng theo role WORKFLOW_OWNER</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680"/>
            <w:vAlign w:val="center"/>
            <w:shd w:fill="1F4E78"/>
          </w:tcPr>
          <w:p>
            <w:r/>
            <w:r>
              <w:rPr>
                <w:rFonts w:ascii="Arial" w:hAnsi="Arial"/>
                <w:b/>
                <w:color w:val="FFFFFF"/>
                <w:sz w:val="15"/>
              </w:rPr>
              <w:t>ID</w:t>
            </w:r>
          </w:p>
        </w:tc>
        <w:tc>
          <w:tcPr>
            <w:tcW w:type="dxa" w:w="1814"/>
            <w:vAlign w:val="center"/>
            <w:shd w:fill="1F4E78"/>
          </w:tcPr>
          <w:p>
            <w:r/>
            <w:r>
              <w:rPr>
                <w:rFonts w:ascii="Arial" w:hAnsi="Arial"/>
                <w:b/>
                <w:color w:val="FFFFFF"/>
                <w:sz w:val="15"/>
              </w:rPr>
              <w:t>Chức năng</w:t>
            </w:r>
          </w:p>
        </w:tc>
        <w:tc>
          <w:tcPr>
            <w:tcW w:type="dxa" w:w="2268"/>
            <w:vAlign w:val="center"/>
            <w:shd w:fill="1F4E78"/>
          </w:tcPr>
          <w:p>
            <w:r/>
            <w:r>
              <w:rPr>
                <w:rFonts w:ascii="Arial" w:hAnsi="Arial"/>
                <w:b/>
                <w:color w:val="FFFFFF"/>
                <w:sz w:val="15"/>
              </w:rPr>
              <w:t>Điều kiện/đầu vào</w:t>
            </w:r>
          </w:p>
        </w:tc>
        <w:tc>
          <w:tcPr>
            <w:tcW w:type="dxa" w:w="3118"/>
            <w:vAlign w:val="center"/>
            <w:shd w:fill="1F4E78"/>
          </w:tcPr>
          <w:p>
            <w:r/>
            <w:r>
              <w:rPr>
                <w:rFonts w:ascii="Arial" w:hAnsi="Arial"/>
                <w:b/>
                <w:color w:val="FFFFFF"/>
                <w:sz w:val="15"/>
              </w:rPr>
              <w:t>Luồng xử lý chính</w:t>
            </w:r>
          </w:p>
        </w:tc>
        <w:tc>
          <w:tcPr>
            <w:tcW w:type="dxa" w:w="2268"/>
            <w:vAlign w:val="center"/>
            <w:shd w:fill="1F4E78"/>
          </w:tcPr>
          <w:p>
            <w:r/>
            <w:r>
              <w:rPr>
                <w:rFonts w:ascii="Arial" w:hAnsi="Arial"/>
                <w:b/>
                <w:color w:val="FFFFFF"/>
                <w:sz w:val="15"/>
              </w:rPr>
              <w:t>Kết quả/quy tắc</w:t>
            </w:r>
          </w:p>
        </w:tc>
      </w:tr>
      <w:tr>
        <w:tc>
          <w:tcPr>
            <w:tcW w:type="dxa" w:w="680"/>
            <w:vAlign w:val="center"/>
          </w:tcPr>
          <w:p>
            <w:r/>
            <w:r>
              <w:rPr>
                <w:rFonts w:ascii="Arial" w:hAnsi="Arial"/>
                <w:b w:val="0"/>
                <w:sz w:val="15"/>
              </w:rPr>
              <w:t>OWN-01</w:t>
            </w:r>
          </w:p>
        </w:tc>
        <w:tc>
          <w:tcPr>
            <w:tcW w:type="dxa" w:w="1814"/>
            <w:vAlign w:val="center"/>
          </w:tcPr>
          <w:p>
            <w:r/>
            <w:r>
              <w:rPr>
                <w:rFonts w:ascii="Arial" w:hAnsi="Arial"/>
                <w:b w:val="0"/>
                <w:sz w:val="15"/>
              </w:rPr>
              <w:t>Tạo workflow</w:t>
            </w:r>
          </w:p>
        </w:tc>
        <w:tc>
          <w:tcPr>
            <w:tcW w:type="dxa" w:w="2268"/>
            <w:vAlign w:val="center"/>
          </w:tcPr>
          <w:p>
            <w:r/>
            <w:r>
              <w:rPr>
                <w:rFonts w:ascii="Arial" w:hAnsi="Arial"/>
                <w:b w:val="0"/>
                <w:sz w:val="15"/>
              </w:rPr>
              <w:t>Owner active; tên và metadata hợp lệ.</w:t>
            </w:r>
          </w:p>
        </w:tc>
        <w:tc>
          <w:tcPr>
            <w:tcW w:type="dxa" w:w="3118"/>
            <w:vAlign w:val="center"/>
          </w:tcPr>
          <w:p>
            <w:r/>
            <w:r>
              <w:rPr>
                <w:rFonts w:ascii="Arial" w:hAnsi="Arial"/>
                <w:b w:val="0"/>
                <w:sz w:val="15"/>
              </w:rPr>
              <w:t>Nhập tên, mô tả, type/module, submission mode và audience ban đầu.</w:t>
            </w:r>
          </w:p>
        </w:tc>
        <w:tc>
          <w:tcPr>
            <w:tcW w:type="dxa" w:w="2268"/>
            <w:vAlign w:val="center"/>
          </w:tcPr>
          <w:p>
            <w:r/>
            <w:r>
              <w:rPr>
                <w:rFonts w:ascii="Arial" w:hAnsi="Arial"/>
                <w:b w:val="0"/>
                <w:sz w:val="15"/>
              </w:rPr>
              <w:t>Tạo DRAFT v1 kèm START step mặc định.</w:t>
            </w:r>
          </w:p>
        </w:tc>
      </w:tr>
      <w:tr>
        <w:tc>
          <w:tcPr>
            <w:tcW w:type="dxa" w:w="680"/>
            <w:vAlign w:val="center"/>
            <w:shd w:fill="EAF2F8"/>
          </w:tcPr>
          <w:p>
            <w:r/>
            <w:r>
              <w:rPr>
                <w:rFonts w:ascii="Arial" w:hAnsi="Arial"/>
                <w:b w:val="0"/>
                <w:sz w:val="15"/>
              </w:rPr>
              <w:t>OWN-02</w:t>
            </w:r>
          </w:p>
        </w:tc>
        <w:tc>
          <w:tcPr>
            <w:tcW w:type="dxa" w:w="1814"/>
            <w:vAlign w:val="center"/>
            <w:shd w:fill="EAF2F8"/>
          </w:tcPr>
          <w:p>
            <w:r/>
            <w:r>
              <w:rPr>
                <w:rFonts w:ascii="Arial" w:hAnsi="Arial"/>
                <w:b w:val="0"/>
                <w:sz w:val="15"/>
              </w:rPr>
              <w:t>Xem workflow quản lý</w:t>
            </w:r>
          </w:p>
        </w:tc>
        <w:tc>
          <w:tcPr>
            <w:tcW w:type="dxa" w:w="2268"/>
            <w:vAlign w:val="center"/>
            <w:shd w:fill="EAF2F8"/>
          </w:tcPr>
          <w:p>
            <w:r/>
            <w:r>
              <w:rPr>
                <w:rFonts w:ascii="Arial" w:hAnsi="Arial"/>
                <w:b w:val="0"/>
                <w:sz w:val="15"/>
              </w:rPr>
              <w:t>Owner đăng nhập.</w:t>
            </w:r>
          </w:p>
        </w:tc>
        <w:tc>
          <w:tcPr>
            <w:tcW w:type="dxa" w:w="3118"/>
            <w:vAlign w:val="center"/>
            <w:shd w:fill="EAF2F8"/>
          </w:tcPr>
          <w:p>
            <w:r/>
            <w:r>
              <w:rPr>
                <w:rFonts w:ascii="Arial" w:hAnsi="Arial"/>
                <w:b w:val="0"/>
                <w:sz w:val="15"/>
              </w:rPr>
              <w:t>Tải các workflow family/version do mình sở hữu hoặc được cấp.</w:t>
            </w:r>
          </w:p>
        </w:tc>
        <w:tc>
          <w:tcPr>
            <w:tcW w:type="dxa" w:w="2268"/>
            <w:vAlign w:val="center"/>
            <w:shd w:fill="EAF2F8"/>
          </w:tcPr>
          <w:p>
            <w:r/>
            <w:r>
              <w:rPr>
                <w:rFonts w:ascii="Arial" w:hAnsi="Arial"/>
                <w:b w:val="0"/>
                <w:sz w:val="15"/>
              </w:rPr>
              <w:t>Dashboard thống kê family, draft, published và instance.</w:t>
            </w:r>
          </w:p>
        </w:tc>
      </w:tr>
      <w:tr>
        <w:tc>
          <w:tcPr>
            <w:tcW w:type="dxa" w:w="680"/>
            <w:vAlign w:val="center"/>
          </w:tcPr>
          <w:p>
            <w:r/>
            <w:r>
              <w:rPr>
                <w:rFonts w:ascii="Arial" w:hAnsi="Arial"/>
                <w:b w:val="0"/>
                <w:sz w:val="15"/>
              </w:rPr>
              <w:t>OWN-03</w:t>
            </w:r>
          </w:p>
        </w:tc>
        <w:tc>
          <w:tcPr>
            <w:tcW w:type="dxa" w:w="1814"/>
            <w:vAlign w:val="center"/>
          </w:tcPr>
          <w:p>
            <w:r/>
            <w:r>
              <w:rPr>
                <w:rFonts w:ascii="Arial" w:hAnsi="Arial"/>
                <w:b w:val="0"/>
                <w:sz w:val="15"/>
              </w:rPr>
              <w:t>Thiết kế graph</w:t>
            </w:r>
          </w:p>
        </w:tc>
        <w:tc>
          <w:tcPr>
            <w:tcW w:type="dxa" w:w="2268"/>
            <w:vAlign w:val="center"/>
          </w:tcPr>
          <w:p>
            <w:r/>
            <w:r>
              <w:rPr>
                <w:rFonts w:ascii="Arial" w:hAnsi="Arial"/>
                <w:b w:val="0"/>
                <w:sz w:val="15"/>
              </w:rPr>
              <w:t>Workflow DRAFT và owner có quyền edit.</w:t>
            </w:r>
          </w:p>
        </w:tc>
        <w:tc>
          <w:tcPr>
            <w:tcW w:type="dxa" w:w="3118"/>
            <w:vAlign w:val="center"/>
          </w:tcPr>
          <w:p>
            <w:r/>
            <w:r>
              <w:rPr>
                <w:rFonts w:ascii="Arial" w:hAnsi="Arial"/>
                <w:b w:val="0"/>
                <w:sz w:val="15"/>
              </w:rPr>
              <w:t>Thêm step, kéo vị trí, nối node, sửa label và xóa step.</w:t>
            </w:r>
          </w:p>
        </w:tc>
        <w:tc>
          <w:tcPr>
            <w:tcW w:type="dxa" w:w="2268"/>
            <w:vAlign w:val="center"/>
          </w:tcPr>
          <w:p>
            <w:r/>
            <w:r>
              <w:rPr>
                <w:rFonts w:ascii="Arial" w:hAnsi="Arial"/>
                <w:b w:val="0"/>
                <w:sz w:val="15"/>
              </w:rPr>
              <w:t>Không cho xóa START; delete step có chiến lược reconnect/disconnect.</w:t>
            </w:r>
          </w:p>
        </w:tc>
      </w:tr>
      <w:tr>
        <w:tc>
          <w:tcPr>
            <w:tcW w:type="dxa" w:w="680"/>
            <w:vAlign w:val="center"/>
            <w:shd w:fill="EAF2F8"/>
          </w:tcPr>
          <w:p>
            <w:r/>
            <w:r>
              <w:rPr>
                <w:rFonts w:ascii="Arial" w:hAnsi="Arial"/>
                <w:b w:val="0"/>
                <w:sz w:val="15"/>
              </w:rPr>
              <w:t>OWN-04</w:t>
            </w:r>
          </w:p>
        </w:tc>
        <w:tc>
          <w:tcPr>
            <w:tcW w:type="dxa" w:w="1814"/>
            <w:vAlign w:val="center"/>
            <w:shd w:fill="EAF2F8"/>
          </w:tcPr>
          <w:p>
            <w:r/>
            <w:r>
              <w:rPr>
                <w:rFonts w:ascii="Arial" w:hAnsi="Arial"/>
                <w:b w:val="0"/>
                <w:sz w:val="15"/>
              </w:rPr>
              <w:t>Cấu hình START</w:t>
            </w:r>
          </w:p>
        </w:tc>
        <w:tc>
          <w:tcPr>
            <w:tcW w:type="dxa" w:w="2268"/>
            <w:vAlign w:val="center"/>
            <w:shd w:fill="EAF2F8"/>
          </w:tcPr>
          <w:p>
            <w:r/>
            <w:r>
              <w:rPr>
                <w:rFonts w:ascii="Arial" w:hAnsi="Arial"/>
                <w:b w:val="0"/>
                <w:sz w:val="15"/>
              </w:rPr>
              <w:t>Có đúng START step.</w:t>
            </w:r>
          </w:p>
        </w:tc>
        <w:tc>
          <w:tcPr>
            <w:tcW w:type="dxa" w:w="3118"/>
            <w:vAlign w:val="center"/>
            <w:shd w:fill="EAF2F8"/>
          </w:tcPr>
          <w:p>
            <w:r/>
            <w:r>
              <w:rPr>
                <w:rFonts w:ascii="Arial" w:hAnsi="Arial"/>
                <w:b w:val="0"/>
                <w:sz w:val="15"/>
              </w:rPr>
              <w:t>Chọn SINGLE/BATCH, audience, max rows, hướng dẫn và dynamic fields.</w:t>
            </w:r>
          </w:p>
        </w:tc>
        <w:tc>
          <w:tcPr>
            <w:tcW w:type="dxa" w:w="2268"/>
            <w:vAlign w:val="center"/>
            <w:shd w:fill="EAF2F8"/>
          </w:tcPr>
          <w:p>
            <w:r/>
            <w:r>
              <w:rPr>
                <w:rFonts w:ascii="Arial" w:hAnsi="Arial"/>
                <w:b w:val="0"/>
                <w:sz w:val="15"/>
              </w:rPr>
              <w:t>BATCH không cho field FILE; audience phải hợp lệ.</w:t>
            </w:r>
          </w:p>
        </w:tc>
      </w:tr>
      <w:tr>
        <w:tc>
          <w:tcPr>
            <w:tcW w:type="dxa" w:w="680"/>
            <w:vAlign w:val="center"/>
          </w:tcPr>
          <w:p>
            <w:r/>
            <w:r>
              <w:rPr>
                <w:rFonts w:ascii="Arial" w:hAnsi="Arial"/>
                <w:b w:val="0"/>
                <w:sz w:val="15"/>
              </w:rPr>
              <w:t>OWN-05</w:t>
            </w:r>
          </w:p>
        </w:tc>
        <w:tc>
          <w:tcPr>
            <w:tcW w:type="dxa" w:w="1814"/>
            <w:vAlign w:val="center"/>
          </w:tcPr>
          <w:p>
            <w:r/>
            <w:r>
              <w:rPr>
                <w:rFonts w:ascii="Arial" w:hAnsi="Arial"/>
                <w:b w:val="0"/>
                <w:sz w:val="15"/>
              </w:rPr>
              <w:t>Cấu hình business step</w:t>
            </w:r>
          </w:p>
        </w:tc>
        <w:tc>
          <w:tcPr>
            <w:tcW w:type="dxa" w:w="2268"/>
            <w:vAlign w:val="center"/>
          </w:tcPr>
          <w:p>
            <w:r/>
            <w:r>
              <w:rPr>
                <w:rFonts w:ascii="Arial" w:hAnsi="Arial"/>
                <w:b w:val="0"/>
                <w:sz w:val="15"/>
              </w:rPr>
              <w:t>Step thuộc draft workflow.</w:t>
            </w:r>
          </w:p>
        </w:tc>
        <w:tc>
          <w:tcPr>
            <w:tcW w:type="dxa" w:w="3118"/>
            <w:vAlign w:val="center"/>
          </w:tcPr>
          <w:p>
            <w:r/>
            <w:r>
              <w:rPr>
                <w:rFonts w:ascii="Arial" w:hAnsi="Arial"/>
                <w:b w:val="0"/>
                <w:sz w:val="15"/>
              </w:rPr>
              <w:t>Cấu hình Approval, Review hoặc Assignment, actor, deadline và policy.</w:t>
            </w:r>
          </w:p>
        </w:tc>
        <w:tc>
          <w:tcPr>
            <w:tcW w:type="dxa" w:w="2268"/>
            <w:vAlign w:val="center"/>
          </w:tcPr>
          <w:p>
            <w:r/>
            <w:r>
              <w:rPr>
                <w:rFonts w:ascii="Arial" w:hAnsi="Arial"/>
                <w:b w:val="0"/>
                <w:sz w:val="15"/>
              </w:rPr>
              <w:t>Actor có thể là fixed user, job title, dynamic field hoặc group tùy step.</w:t>
            </w:r>
          </w:p>
        </w:tc>
      </w:tr>
      <w:tr>
        <w:tc>
          <w:tcPr>
            <w:tcW w:type="dxa" w:w="680"/>
            <w:vAlign w:val="center"/>
            <w:shd w:fill="EAF2F8"/>
          </w:tcPr>
          <w:p>
            <w:r/>
            <w:r>
              <w:rPr>
                <w:rFonts w:ascii="Arial" w:hAnsi="Arial"/>
                <w:b w:val="0"/>
                <w:sz w:val="15"/>
              </w:rPr>
              <w:t>OWN-06</w:t>
            </w:r>
          </w:p>
        </w:tc>
        <w:tc>
          <w:tcPr>
            <w:tcW w:type="dxa" w:w="1814"/>
            <w:vAlign w:val="center"/>
            <w:shd w:fill="EAF2F8"/>
          </w:tcPr>
          <w:p>
            <w:r/>
            <w:r>
              <w:rPr>
                <w:rFonts w:ascii="Arial" w:hAnsi="Arial"/>
                <w:b w:val="0"/>
                <w:sz w:val="15"/>
              </w:rPr>
              <w:t>Cấu hình notification/system action/end</w:t>
            </w:r>
          </w:p>
        </w:tc>
        <w:tc>
          <w:tcPr>
            <w:tcW w:type="dxa" w:w="2268"/>
            <w:vAlign w:val="center"/>
            <w:shd w:fill="EAF2F8"/>
          </w:tcPr>
          <w:p>
            <w:r/>
            <w:r>
              <w:rPr>
                <w:rFonts w:ascii="Arial" w:hAnsi="Arial"/>
                <w:b w:val="0"/>
                <w:sz w:val="15"/>
              </w:rPr>
              <w:t>Step thuộc draft workflow.</w:t>
            </w:r>
          </w:p>
        </w:tc>
        <w:tc>
          <w:tcPr>
            <w:tcW w:type="dxa" w:w="3118"/>
            <w:vAlign w:val="center"/>
            <w:shd w:fill="EAF2F8"/>
          </w:tcPr>
          <w:p>
            <w:r/>
            <w:r>
              <w:rPr>
                <w:rFonts w:ascii="Arial" w:hAnsi="Arial"/>
                <w:b w:val="0"/>
                <w:sz w:val="15"/>
              </w:rPr>
              <w:t>Nhập template, channel, mapping, failure policy hoặc outcome.</w:t>
            </w:r>
          </w:p>
        </w:tc>
        <w:tc>
          <w:tcPr>
            <w:tcW w:type="dxa" w:w="2268"/>
            <w:vAlign w:val="center"/>
            <w:shd w:fill="EAF2F8"/>
          </w:tcPr>
          <w:p>
            <w:r/>
            <w:r>
              <w:rPr>
                <w:rFonts w:ascii="Arial" w:hAnsi="Arial"/>
                <w:b w:val="0"/>
                <w:sz w:val="15"/>
              </w:rPr>
              <w:t>Template/action/outcome bắt buộc theo loại step.</w:t>
            </w:r>
          </w:p>
        </w:tc>
      </w:tr>
      <w:tr>
        <w:tc>
          <w:tcPr>
            <w:tcW w:type="dxa" w:w="680"/>
            <w:vAlign w:val="center"/>
          </w:tcPr>
          <w:p>
            <w:r/>
            <w:r>
              <w:rPr>
                <w:rFonts w:ascii="Arial" w:hAnsi="Arial"/>
                <w:b w:val="0"/>
                <w:sz w:val="15"/>
              </w:rPr>
              <w:t>OWN-07</w:t>
            </w:r>
          </w:p>
        </w:tc>
        <w:tc>
          <w:tcPr>
            <w:tcW w:type="dxa" w:w="1814"/>
            <w:vAlign w:val="center"/>
          </w:tcPr>
          <w:p>
            <w:r/>
            <w:r>
              <w:rPr>
                <w:rFonts w:ascii="Arial" w:hAnsi="Arial"/>
                <w:b w:val="0"/>
                <w:sz w:val="15"/>
              </w:rPr>
              <w:t>Cấu hình connection</w:t>
            </w:r>
          </w:p>
        </w:tc>
        <w:tc>
          <w:tcPr>
            <w:tcW w:type="dxa" w:w="2268"/>
            <w:vAlign w:val="center"/>
          </w:tcPr>
          <w:p>
            <w:r/>
            <w:r>
              <w:rPr>
                <w:rFonts w:ascii="Arial" w:hAnsi="Arial"/>
                <w:b w:val="0"/>
                <w:sz w:val="15"/>
              </w:rPr>
              <w:t>Hai step thuộc cùng draft workflow.</w:t>
            </w:r>
          </w:p>
        </w:tc>
        <w:tc>
          <w:tcPr>
            <w:tcW w:type="dxa" w:w="3118"/>
            <w:vAlign w:val="center"/>
          </w:tcPr>
          <w:p>
            <w:r/>
            <w:r>
              <w:rPr>
                <w:rFonts w:ascii="Arial" w:hAnsi="Arial"/>
                <w:b w:val="0"/>
                <w:sz w:val="15"/>
              </w:rPr>
              <w:t>Chọn connection type, logical operator, priority và condition clauses.</w:t>
            </w:r>
          </w:p>
        </w:tc>
        <w:tc>
          <w:tcPr>
            <w:tcW w:type="dxa" w:w="2268"/>
            <w:vAlign w:val="center"/>
          </w:tcPr>
          <w:p>
            <w:r/>
            <w:r>
              <w:rPr>
                <w:rFonts w:ascii="Arial" w:hAnsi="Arial"/>
                <w:b w:val="0"/>
                <w:sz w:val="15"/>
              </w:rPr>
              <w:t>Type phải tương thích nguồn; IF cần condition; mỗi source tối đa một ELSE.</w:t>
            </w:r>
          </w:p>
        </w:tc>
      </w:tr>
      <w:tr>
        <w:tc>
          <w:tcPr>
            <w:tcW w:type="dxa" w:w="680"/>
            <w:vAlign w:val="center"/>
            <w:shd w:fill="EAF2F8"/>
          </w:tcPr>
          <w:p>
            <w:r/>
            <w:r>
              <w:rPr>
                <w:rFonts w:ascii="Arial" w:hAnsi="Arial"/>
                <w:b w:val="0"/>
                <w:sz w:val="15"/>
              </w:rPr>
              <w:t>OWN-08</w:t>
            </w:r>
          </w:p>
        </w:tc>
        <w:tc>
          <w:tcPr>
            <w:tcW w:type="dxa" w:w="1814"/>
            <w:vAlign w:val="center"/>
            <w:shd w:fill="EAF2F8"/>
          </w:tcPr>
          <w:p>
            <w:r/>
            <w:r>
              <w:rPr>
                <w:rFonts w:ascii="Arial" w:hAnsi="Arial"/>
                <w:b w:val="0"/>
                <w:sz w:val="15"/>
              </w:rPr>
              <w:t>Quản lý editor</w:t>
            </w:r>
          </w:p>
        </w:tc>
        <w:tc>
          <w:tcPr>
            <w:tcW w:type="dxa" w:w="2268"/>
            <w:vAlign w:val="center"/>
            <w:shd w:fill="EAF2F8"/>
          </w:tcPr>
          <w:p>
            <w:r/>
            <w:r>
              <w:rPr>
                <w:rFonts w:ascii="Arial" w:hAnsi="Arial"/>
                <w:b w:val="0"/>
                <w:sz w:val="15"/>
              </w:rPr>
              <w:t>Workflow DRAFT do owner sở hữu.</w:t>
            </w:r>
          </w:p>
        </w:tc>
        <w:tc>
          <w:tcPr>
            <w:tcW w:type="dxa" w:w="3118"/>
            <w:vAlign w:val="center"/>
            <w:shd w:fill="EAF2F8"/>
          </w:tcPr>
          <w:p>
            <w:r/>
            <w:r>
              <w:rPr>
                <w:rFonts w:ascii="Arial" w:hAnsi="Arial"/>
                <w:b w:val="0"/>
                <w:sz w:val="15"/>
              </w:rPr>
              <w:t>Tìm user active và thêm/xóa scoped editor.</w:t>
            </w:r>
          </w:p>
        </w:tc>
        <w:tc>
          <w:tcPr>
            <w:tcW w:type="dxa" w:w="2268"/>
            <w:vAlign w:val="center"/>
            <w:shd w:fill="EAF2F8"/>
          </w:tcPr>
          <w:p>
            <w:r/>
            <w:r>
              <w:rPr>
                <w:rFonts w:ascii="Arial" w:hAnsi="Arial"/>
                <w:b w:val="0"/>
                <w:sz w:val="15"/>
              </w:rPr>
              <w:t>Không thay đổi editor trên published version.</w:t>
            </w:r>
          </w:p>
        </w:tc>
      </w:tr>
      <w:tr>
        <w:tc>
          <w:tcPr>
            <w:tcW w:type="dxa" w:w="680"/>
            <w:vAlign w:val="center"/>
          </w:tcPr>
          <w:p>
            <w:r/>
            <w:r>
              <w:rPr>
                <w:rFonts w:ascii="Arial" w:hAnsi="Arial"/>
                <w:b w:val="0"/>
                <w:sz w:val="15"/>
              </w:rPr>
              <w:t>OWN-09</w:t>
            </w:r>
          </w:p>
        </w:tc>
        <w:tc>
          <w:tcPr>
            <w:tcW w:type="dxa" w:w="1814"/>
            <w:vAlign w:val="center"/>
          </w:tcPr>
          <w:p>
            <w:r/>
            <w:r>
              <w:rPr>
                <w:rFonts w:ascii="Arial" w:hAnsi="Arial"/>
                <w:b w:val="0"/>
                <w:sz w:val="15"/>
              </w:rPr>
              <w:t>Validate workflow</w:t>
            </w:r>
          </w:p>
        </w:tc>
        <w:tc>
          <w:tcPr>
            <w:tcW w:type="dxa" w:w="2268"/>
            <w:vAlign w:val="center"/>
          </w:tcPr>
          <w:p>
            <w:r/>
            <w:r>
              <w:rPr>
                <w:rFonts w:ascii="Arial" w:hAnsi="Arial"/>
                <w:b w:val="0"/>
                <w:sz w:val="15"/>
              </w:rPr>
              <w:t>Draft đã có graph/config.</w:t>
            </w:r>
          </w:p>
        </w:tc>
        <w:tc>
          <w:tcPr>
            <w:tcW w:type="dxa" w:w="3118"/>
            <w:vAlign w:val="center"/>
          </w:tcPr>
          <w:p>
            <w:r/>
            <w:r>
              <w:rPr>
                <w:rFonts w:ascii="Arial" w:hAnsi="Arial"/>
                <w:b w:val="0"/>
                <w:sz w:val="15"/>
              </w:rPr>
              <w:t>Chạy bộ quy tắc validation và xem lỗi.</w:t>
            </w:r>
          </w:p>
        </w:tc>
        <w:tc>
          <w:tcPr>
            <w:tcW w:type="dxa" w:w="2268"/>
            <w:vAlign w:val="center"/>
          </w:tcPr>
          <w:p>
            <w:r/>
            <w:r>
              <w:rPr>
                <w:rFonts w:ascii="Arial" w:hAnsi="Arial"/>
                <w:b w:val="0"/>
                <w:sz w:val="15"/>
              </w:rPr>
              <w:t>Không thay đổi dữ liệu; trả danh sách lỗi theo step/connection.</w:t>
            </w:r>
          </w:p>
        </w:tc>
      </w:tr>
      <w:tr>
        <w:tc>
          <w:tcPr>
            <w:tcW w:type="dxa" w:w="680"/>
            <w:vAlign w:val="center"/>
            <w:shd w:fill="EAF2F8"/>
          </w:tcPr>
          <w:p>
            <w:r/>
            <w:r>
              <w:rPr>
                <w:rFonts w:ascii="Arial" w:hAnsi="Arial"/>
                <w:b w:val="0"/>
                <w:sz w:val="15"/>
              </w:rPr>
              <w:t>OWN-10</w:t>
            </w:r>
          </w:p>
        </w:tc>
        <w:tc>
          <w:tcPr>
            <w:tcW w:type="dxa" w:w="1814"/>
            <w:vAlign w:val="center"/>
            <w:shd w:fill="EAF2F8"/>
          </w:tcPr>
          <w:p>
            <w:r/>
            <w:r>
              <w:rPr>
                <w:rFonts w:ascii="Arial" w:hAnsi="Arial"/>
                <w:b w:val="0"/>
                <w:sz w:val="15"/>
              </w:rPr>
              <w:t>Publish workflow</w:t>
            </w:r>
          </w:p>
        </w:tc>
        <w:tc>
          <w:tcPr>
            <w:tcW w:type="dxa" w:w="2268"/>
            <w:vAlign w:val="center"/>
            <w:shd w:fill="EAF2F8"/>
          </w:tcPr>
          <w:p>
            <w:r/>
            <w:r>
              <w:rPr>
                <w:rFonts w:ascii="Arial" w:hAnsi="Arial"/>
                <w:b w:val="0"/>
                <w:sz w:val="15"/>
              </w:rPr>
              <w:t>Owner workflow; validation không có lỗi.</w:t>
            </w:r>
          </w:p>
        </w:tc>
        <w:tc>
          <w:tcPr>
            <w:tcW w:type="dxa" w:w="3118"/>
            <w:vAlign w:val="center"/>
            <w:shd w:fill="EAF2F8"/>
          </w:tcPr>
          <w:p>
            <w:r/>
            <w:r>
              <w:rPr>
                <w:rFonts w:ascii="Arial" w:hAnsi="Arial"/>
                <w:b w:val="0"/>
                <w:sz w:val="15"/>
              </w:rPr>
              <w:t>Xác nhận publish.</w:t>
            </w:r>
          </w:p>
        </w:tc>
        <w:tc>
          <w:tcPr>
            <w:tcW w:type="dxa" w:w="2268"/>
            <w:vAlign w:val="center"/>
            <w:shd w:fill="EAF2F8"/>
          </w:tcPr>
          <w:p>
            <w:r/>
            <w:r>
              <w:rPr>
                <w:rFonts w:ascii="Arial" w:hAnsi="Arial"/>
                <w:b w:val="0"/>
                <w:sz w:val="15"/>
              </w:rPr>
              <w:t>Version thành PUBLISHED và có thể nhận request; không sửa trực tiếp nữa.</w:t>
            </w:r>
          </w:p>
        </w:tc>
      </w:tr>
      <w:tr>
        <w:tc>
          <w:tcPr>
            <w:tcW w:type="dxa" w:w="680"/>
            <w:vAlign w:val="center"/>
          </w:tcPr>
          <w:p>
            <w:r/>
            <w:r>
              <w:rPr>
                <w:rFonts w:ascii="Arial" w:hAnsi="Arial"/>
                <w:b w:val="0"/>
                <w:sz w:val="15"/>
              </w:rPr>
              <w:t>OWN-11</w:t>
            </w:r>
          </w:p>
        </w:tc>
        <w:tc>
          <w:tcPr>
            <w:tcW w:type="dxa" w:w="1814"/>
            <w:vAlign w:val="center"/>
          </w:tcPr>
          <w:p>
            <w:r/>
            <w:r>
              <w:rPr>
                <w:rFonts w:ascii="Arial" w:hAnsi="Arial"/>
                <w:b w:val="0"/>
                <w:sz w:val="15"/>
              </w:rPr>
              <w:t>Tạo version tiếp theo</w:t>
            </w:r>
          </w:p>
        </w:tc>
        <w:tc>
          <w:tcPr>
            <w:tcW w:type="dxa" w:w="2268"/>
            <w:vAlign w:val="center"/>
          </w:tcPr>
          <w:p>
            <w:r/>
            <w:r>
              <w:rPr>
                <w:rFonts w:ascii="Arial" w:hAnsi="Arial"/>
                <w:b w:val="0"/>
                <w:sz w:val="15"/>
              </w:rPr>
              <w:t>Workflow family có published version.</w:t>
            </w:r>
          </w:p>
        </w:tc>
        <w:tc>
          <w:tcPr>
            <w:tcW w:type="dxa" w:w="3118"/>
            <w:vAlign w:val="center"/>
          </w:tcPr>
          <w:p>
            <w:r/>
            <w:r>
              <w:rPr>
                <w:rFonts w:ascii="Arial" w:hAnsi="Arial"/>
                <w:b w:val="0"/>
                <w:sz w:val="15"/>
              </w:rPr>
              <w:t>Tạo working copy từ version hiện hành.</w:t>
            </w:r>
          </w:p>
        </w:tc>
        <w:tc>
          <w:tcPr>
            <w:tcW w:type="dxa" w:w="2268"/>
            <w:vAlign w:val="center"/>
          </w:tcPr>
          <w:p>
            <w:r/>
            <w:r>
              <w:rPr>
                <w:rFonts w:ascii="Arial" w:hAnsi="Arial"/>
                <w:b w:val="0"/>
                <w:sz w:val="15"/>
              </w:rPr>
              <w:t>Copy definition sang DRAFT mới; instance cũ không bị ảnh hưởng.</w:t>
            </w:r>
          </w:p>
        </w:tc>
      </w:tr>
      <w:tr>
        <w:tc>
          <w:tcPr>
            <w:tcW w:type="dxa" w:w="680"/>
            <w:vAlign w:val="center"/>
            <w:shd w:fill="EAF2F8"/>
          </w:tcPr>
          <w:p>
            <w:r/>
            <w:r>
              <w:rPr>
                <w:rFonts w:ascii="Arial" w:hAnsi="Arial"/>
                <w:b w:val="0"/>
                <w:sz w:val="15"/>
              </w:rPr>
              <w:t>OWN-12</w:t>
            </w:r>
          </w:p>
        </w:tc>
        <w:tc>
          <w:tcPr>
            <w:tcW w:type="dxa" w:w="1814"/>
            <w:vAlign w:val="center"/>
            <w:shd w:fill="EAF2F8"/>
          </w:tcPr>
          <w:p>
            <w:r/>
            <w:r>
              <w:rPr>
                <w:rFonts w:ascii="Arial" w:hAnsi="Arial"/>
                <w:b w:val="0"/>
                <w:sz w:val="15"/>
              </w:rPr>
              <w:t>Compare/restore version</w:t>
            </w:r>
          </w:p>
        </w:tc>
        <w:tc>
          <w:tcPr>
            <w:tcW w:type="dxa" w:w="2268"/>
            <w:vAlign w:val="center"/>
            <w:shd w:fill="EAF2F8"/>
          </w:tcPr>
          <w:p>
            <w:r/>
            <w:r>
              <w:rPr>
                <w:rFonts w:ascii="Arial" w:hAnsi="Arial"/>
                <w:b w:val="0"/>
                <w:sz w:val="15"/>
              </w:rPr>
              <w:t>Có version history.</w:t>
            </w:r>
          </w:p>
        </w:tc>
        <w:tc>
          <w:tcPr>
            <w:tcW w:type="dxa" w:w="3118"/>
            <w:vAlign w:val="center"/>
            <w:shd w:fill="EAF2F8"/>
          </w:tcPr>
          <w:p>
            <w:r/>
            <w:r>
              <w:rPr>
                <w:rFonts w:ascii="Arial" w:hAnsi="Arial"/>
                <w:b w:val="0"/>
                <w:sz w:val="15"/>
              </w:rPr>
              <w:t>Chọn hai version để compare hoặc restore version cũ.</w:t>
            </w:r>
          </w:p>
        </w:tc>
        <w:tc>
          <w:tcPr>
            <w:tcW w:type="dxa" w:w="2268"/>
            <w:vAlign w:val="center"/>
            <w:shd w:fill="EAF2F8"/>
          </w:tcPr>
          <w:p>
            <w:r/>
            <w:r>
              <w:rPr>
                <w:rFonts w:ascii="Arial" w:hAnsi="Arial"/>
                <w:b w:val="0"/>
                <w:sz w:val="15"/>
              </w:rPr>
              <w:t>Restore tạo draft mới, không sửa version lịch sử.</w:t>
            </w:r>
          </w:p>
        </w:tc>
      </w:tr>
      <w:tr>
        <w:tc>
          <w:tcPr>
            <w:tcW w:type="dxa" w:w="680"/>
            <w:vAlign w:val="center"/>
          </w:tcPr>
          <w:p>
            <w:r/>
            <w:r>
              <w:rPr>
                <w:rFonts w:ascii="Arial" w:hAnsi="Arial"/>
                <w:b w:val="0"/>
                <w:sz w:val="15"/>
              </w:rPr>
              <w:t>OWN-13</w:t>
            </w:r>
          </w:p>
        </w:tc>
        <w:tc>
          <w:tcPr>
            <w:tcW w:type="dxa" w:w="1814"/>
            <w:vAlign w:val="center"/>
          </w:tcPr>
          <w:p>
            <w:r/>
            <w:r>
              <w:rPr>
                <w:rFonts w:ascii="Arial" w:hAnsi="Arial"/>
                <w:b w:val="0"/>
                <w:sz w:val="15"/>
              </w:rPr>
              <w:t>Duplicate workflow</w:t>
            </w:r>
          </w:p>
        </w:tc>
        <w:tc>
          <w:tcPr>
            <w:tcW w:type="dxa" w:w="2268"/>
            <w:vAlign w:val="center"/>
          </w:tcPr>
          <w:p>
            <w:r/>
            <w:r>
              <w:rPr>
                <w:rFonts w:ascii="Arial" w:hAnsi="Arial"/>
                <w:b w:val="0"/>
                <w:sz w:val="15"/>
              </w:rPr>
              <w:t>Có quyền xem nguồn và quyền tạo workflow.</w:t>
            </w:r>
          </w:p>
        </w:tc>
        <w:tc>
          <w:tcPr>
            <w:tcW w:type="dxa" w:w="3118"/>
            <w:vAlign w:val="center"/>
          </w:tcPr>
          <w:p>
            <w:r/>
            <w:r>
              <w:rPr>
                <w:rFonts w:ascii="Arial" w:hAnsi="Arial"/>
                <w:b w:val="0"/>
                <w:sz w:val="15"/>
              </w:rPr>
              <w:t>Nhập tên workflow mới và sao chép definition.</w:t>
            </w:r>
          </w:p>
        </w:tc>
        <w:tc>
          <w:tcPr>
            <w:tcW w:type="dxa" w:w="2268"/>
            <w:vAlign w:val="center"/>
          </w:tcPr>
          <w:p>
            <w:r/>
            <w:r>
              <w:rPr>
                <w:rFonts w:ascii="Arial" w:hAnsi="Arial"/>
                <w:b w:val="0"/>
                <w:sz w:val="15"/>
              </w:rPr>
              <w:t>Tạo workflow family mới ở DRAFT.</w:t>
            </w:r>
          </w:p>
        </w:tc>
      </w:tr>
      <w:tr>
        <w:tc>
          <w:tcPr>
            <w:tcW w:type="dxa" w:w="680"/>
            <w:vAlign w:val="center"/>
            <w:shd w:fill="EAF2F8"/>
          </w:tcPr>
          <w:p>
            <w:r/>
            <w:r>
              <w:rPr>
                <w:rFonts w:ascii="Arial" w:hAnsi="Arial"/>
                <w:b w:val="0"/>
                <w:sz w:val="15"/>
              </w:rPr>
              <w:t>OWN-14</w:t>
            </w:r>
          </w:p>
        </w:tc>
        <w:tc>
          <w:tcPr>
            <w:tcW w:type="dxa" w:w="1814"/>
            <w:vAlign w:val="center"/>
            <w:shd w:fill="EAF2F8"/>
          </w:tcPr>
          <w:p>
            <w:r/>
            <w:r>
              <w:rPr>
                <w:rFonts w:ascii="Arial" w:hAnsi="Arial"/>
                <w:b w:val="0"/>
                <w:sz w:val="15"/>
              </w:rPr>
              <w:t>Suspend/archive/delete</w:t>
            </w:r>
          </w:p>
        </w:tc>
        <w:tc>
          <w:tcPr>
            <w:tcW w:type="dxa" w:w="2268"/>
            <w:vAlign w:val="center"/>
            <w:shd w:fill="EAF2F8"/>
          </w:tcPr>
          <w:p>
            <w:r/>
            <w:r>
              <w:rPr>
                <w:rFonts w:ascii="Arial" w:hAnsi="Arial"/>
                <w:b w:val="0"/>
                <w:sz w:val="15"/>
              </w:rPr>
              <w:t>Owner của workflow và transition hợp lệ.</w:t>
            </w:r>
          </w:p>
        </w:tc>
        <w:tc>
          <w:tcPr>
            <w:tcW w:type="dxa" w:w="3118"/>
            <w:vAlign w:val="center"/>
            <w:shd w:fill="EAF2F8"/>
          </w:tcPr>
          <w:p>
            <w:r/>
            <w:r>
              <w:rPr>
                <w:rFonts w:ascii="Arial" w:hAnsi="Arial"/>
                <w:b w:val="0"/>
                <w:sz w:val="15"/>
              </w:rPr>
              <w:t>Thay đổi trạng thái hoặc soft-delete.</w:t>
            </w:r>
          </w:p>
        </w:tc>
        <w:tc>
          <w:tcPr>
            <w:tcW w:type="dxa" w:w="2268"/>
            <w:vAlign w:val="center"/>
            <w:shd w:fill="EAF2F8"/>
          </w:tcPr>
          <w:p>
            <w:r/>
            <w:r>
              <w:rPr>
                <w:rFonts w:ascii="Arial" w:hAnsi="Arial"/>
                <w:b w:val="0"/>
                <w:sz w:val="15"/>
              </w:rPr>
              <w:t>Workflow không còn xuất hiện như published catalog khi bị suspend/archive/delete.</w:t>
            </w:r>
          </w:p>
        </w:tc>
      </w:tr>
      <w:tr>
        <w:tc>
          <w:tcPr>
            <w:tcW w:type="dxa" w:w="680"/>
            <w:vAlign w:val="center"/>
          </w:tcPr>
          <w:p>
            <w:r/>
            <w:r>
              <w:rPr>
                <w:rFonts w:ascii="Arial" w:hAnsi="Arial"/>
                <w:b w:val="0"/>
                <w:sz w:val="15"/>
              </w:rPr>
              <w:t>OWN-15</w:t>
            </w:r>
          </w:p>
        </w:tc>
        <w:tc>
          <w:tcPr>
            <w:tcW w:type="dxa" w:w="1814"/>
            <w:vAlign w:val="center"/>
          </w:tcPr>
          <w:p>
            <w:r/>
            <w:r>
              <w:rPr>
                <w:rFonts w:ascii="Arial" w:hAnsi="Arial"/>
                <w:b w:val="0"/>
                <w:sz w:val="15"/>
              </w:rPr>
              <w:t>Tạo pipeline</w:t>
            </w:r>
          </w:p>
        </w:tc>
        <w:tc>
          <w:tcPr>
            <w:tcW w:type="dxa" w:w="2268"/>
            <w:vAlign w:val="center"/>
          </w:tcPr>
          <w:p>
            <w:r/>
            <w:r>
              <w:rPr>
                <w:rFonts w:ascii="Arial" w:hAnsi="Arial"/>
                <w:b w:val="0"/>
                <w:sz w:val="15"/>
              </w:rPr>
              <w:t>Owner đăng nhập; name/business key hợp lệ.</w:t>
            </w:r>
          </w:p>
        </w:tc>
        <w:tc>
          <w:tcPr>
            <w:tcW w:type="dxa" w:w="3118"/>
            <w:vAlign w:val="center"/>
          </w:tcPr>
          <w:p>
            <w:r/>
            <w:r>
              <w:rPr>
                <w:rFonts w:ascii="Arial" w:hAnsi="Arial"/>
                <w:b w:val="0"/>
                <w:sz w:val="15"/>
              </w:rPr>
              <w:t>Tạo pipeline draft, thêm source, join, transform, output schema và lịch chạy.</w:t>
            </w:r>
          </w:p>
        </w:tc>
        <w:tc>
          <w:tcPr>
            <w:tcW w:type="dxa" w:w="2268"/>
            <w:vAlign w:val="center"/>
          </w:tcPr>
          <w:p>
            <w:r/>
            <w:r>
              <w:rPr>
                <w:rFonts w:ascii="Arial" w:hAnsi="Arial"/>
                <w:b w:val="0"/>
                <w:sz w:val="15"/>
              </w:rPr>
              <w:t>Owner chỉ quản lý pipeline của mình.</w:t>
            </w:r>
          </w:p>
        </w:tc>
      </w:tr>
      <w:tr>
        <w:tc>
          <w:tcPr>
            <w:tcW w:type="dxa" w:w="680"/>
            <w:vAlign w:val="center"/>
            <w:shd w:fill="EAF2F8"/>
          </w:tcPr>
          <w:p>
            <w:r/>
            <w:r>
              <w:rPr>
                <w:rFonts w:ascii="Arial" w:hAnsi="Arial"/>
                <w:b w:val="0"/>
                <w:sz w:val="15"/>
              </w:rPr>
              <w:t>OWN-16</w:t>
            </w:r>
          </w:p>
        </w:tc>
        <w:tc>
          <w:tcPr>
            <w:tcW w:type="dxa" w:w="1814"/>
            <w:vAlign w:val="center"/>
            <w:shd w:fill="EAF2F8"/>
          </w:tcPr>
          <w:p>
            <w:r/>
            <w:r>
              <w:rPr>
                <w:rFonts w:ascii="Arial" w:hAnsi="Arial"/>
                <w:b w:val="0"/>
                <w:sz w:val="15"/>
              </w:rPr>
              <w:t>Dùng connector được cấp</w:t>
            </w:r>
          </w:p>
        </w:tc>
        <w:tc>
          <w:tcPr>
            <w:tcW w:type="dxa" w:w="2268"/>
            <w:vAlign w:val="center"/>
            <w:shd w:fill="EAF2F8"/>
          </w:tcPr>
          <w:p>
            <w:r/>
            <w:r>
              <w:rPr>
                <w:rFonts w:ascii="Arial" w:hAnsi="Arial"/>
                <w:b w:val="0"/>
                <w:sz w:val="15"/>
              </w:rPr>
              <w:t>Admin đã grant connector active cho owner.</w:t>
            </w:r>
          </w:p>
        </w:tc>
        <w:tc>
          <w:tcPr>
            <w:tcW w:type="dxa" w:w="3118"/>
            <w:vAlign w:val="center"/>
            <w:shd w:fill="EAF2F8"/>
          </w:tcPr>
          <w:p>
            <w:r/>
            <w:r>
              <w:rPr>
                <w:rFonts w:ascii="Arial" w:hAnsi="Arial"/>
                <w:b w:val="0"/>
                <w:sz w:val="15"/>
              </w:rPr>
              <w:t>Chọn connector trong Pipeline Designer và test/discover source.</w:t>
            </w:r>
          </w:p>
        </w:tc>
        <w:tc>
          <w:tcPr>
            <w:tcW w:type="dxa" w:w="2268"/>
            <w:vAlign w:val="center"/>
            <w:shd w:fill="EAF2F8"/>
          </w:tcPr>
          <w:p>
            <w:r/>
            <w:r>
              <w:rPr>
                <w:rFonts w:ascii="Arial" w:hAnsi="Arial"/>
                <w:b w:val="0"/>
                <w:sz w:val="15"/>
              </w:rPr>
              <w:t>Không xem credential; chỉ sử dụng connector được phép.</w:t>
            </w:r>
          </w:p>
        </w:tc>
      </w:tr>
      <w:tr>
        <w:tc>
          <w:tcPr>
            <w:tcW w:type="dxa" w:w="680"/>
            <w:vAlign w:val="center"/>
          </w:tcPr>
          <w:p>
            <w:r/>
            <w:r>
              <w:rPr>
                <w:rFonts w:ascii="Arial" w:hAnsi="Arial"/>
                <w:b w:val="0"/>
                <w:sz w:val="15"/>
              </w:rPr>
              <w:t>OWN-17</w:t>
            </w:r>
          </w:p>
        </w:tc>
        <w:tc>
          <w:tcPr>
            <w:tcW w:type="dxa" w:w="1814"/>
            <w:vAlign w:val="center"/>
          </w:tcPr>
          <w:p>
            <w:r/>
            <w:r>
              <w:rPr>
                <w:rFonts w:ascii="Arial" w:hAnsi="Arial"/>
                <w:b w:val="0"/>
                <w:sz w:val="15"/>
              </w:rPr>
              <w:t>Preview/publish/run pipeline</w:t>
            </w:r>
          </w:p>
        </w:tc>
        <w:tc>
          <w:tcPr>
            <w:tcW w:type="dxa" w:w="2268"/>
            <w:vAlign w:val="center"/>
          </w:tcPr>
          <w:p>
            <w:r/>
            <w:r>
              <w:rPr>
                <w:rFonts w:ascii="Arial" w:hAnsi="Arial"/>
                <w:b w:val="0"/>
                <w:sz w:val="15"/>
              </w:rPr>
              <w:t>Pipeline thuộc owner; definition hợp lệ.</w:t>
            </w:r>
          </w:p>
        </w:tc>
        <w:tc>
          <w:tcPr>
            <w:tcW w:type="dxa" w:w="3118"/>
            <w:vAlign w:val="center"/>
          </w:tcPr>
          <w:p>
            <w:r/>
            <w:r>
              <w:rPr>
                <w:rFonts w:ascii="Arial" w:hAnsi="Arial"/>
                <w:b w:val="0"/>
                <w:sz w:val="15"/>
              </w:rPr>
              <w:t>Discover source, preview output, publish rồi run manual hoặc theo lịch.</w:t>
            </w:r>
          </w:p>
        </w:tc>
        <w:tc>
          <w:tcPr>
            <w:tcW w:type="dxa" w:w="2268"/>
            <w:vAlign w:val="center"/>
          </w:tcPr>
          <w:p>
            <w:r/>
            <w:r>
              <w:rPr>
                <w:rFonts w:ascii="Arial" w:hAnsi="Arial"/>
                <w:b w:val="0"/>
                <w:sz w:val="15"/>
              </w:rPr>
              <w:t>Phải preview thành công trước publish; chỉ PUBLISHED mới chạy.</w:t>
            </w:r>
          </w:p>
        </w:tc>
      </w:tr>
      <w:tr>
        <w:tc>
          <w:tcPr>
            <w:tcW w:type="dxa" w:w="680"/>
            <w:vAlign w:val="center"/>
            <w:shd w:fill="EAF2F8"/>
          </w:tcPr>
          <w:p>
            <w:r/>
            <w:r>
              <w:rPr>
                <w:rFonts w:ascii="Arial" w:hAnsi="Arial"/>
                <w:b w:val="0"/>
                <w:sz w:val="15"/>
              </w:rPr>
              <w:t>OWN-18</w:t>
            </w:r>
          </w:p>
        </w:tc>
        <w:tc>
          <w:tcPr>
            <w:tcW w:type="dxa" w:w="1814"/>
            <w:vAlign w:val="center"/>
            <w:shd w:fill="EAF2F8"/>
          </w:tcPr>
          <w:p>
            <w:r/>
            <w:r>
              <w:rPr>
                <w:rFonts w:ascii="Arial" w:hAnsi="Arial"/>
                <w:b w:val="0"/>
                <w:sz w:val="15"/>
              </w:rPr>
              <w:t>Quản lý Dataset/Data Binding</w:t>
            </w:r>
          </w:p>
        </w:tc>
        <w:tc>
          <w:tcPr>
            <w:tcW w:type="dxa" w:w="2268"/>
            <w:vAlign w:val="center"/>
            <w:shd w:fill="EAF2F8"/>
          </w:tcPr>
          <w:p>
            <w:r/>
            <w:r>
              <w:rPr>
                <w:rFonts w:ascii="Arial" w:hAnsi="Arial"/>
                <w:b w:val="0"/>
                <w:sz w:val="15"/>
              </w:rPr>
              <w:t>Sở hữu pipeline; sở hữu workflow published.</w:t>
            </w:r>
          </w:p>
        </w:tc>
        <w:tc>
          <w:tcPr>
            <w:tcW w:type="dxa" w:w="3118"/>
            <w:vAlign w:val="center"/>
            <w:shd w:fill="EAF2F8"/>
          </w:tcPr>
          <w:p>
            <w:r/>
            <w:r>
              <w:rPr>
                <w:rFonts w:ascii="Arial" w:hAnsi="Arial"/>
                <w:b w:val="0"/>
                <w:sz w:val="15"/>
              </w:rPr>
              <w:t>Chọn Dataset, map source field → START field, thêm filter và trigger mode.</w:t>
            </w:r>
          </w:p>
        </w:tc>
        <w:tc>
          <w:tcPr>
            <w:tcW w:type="dxa" w:w="2268"/>
            <w:vAlign w:val="center"/>
            <w:shd w:fill="EAF2F8"/>
          </w:tcPr>
          <w:p>
            <w:r/>
            <w:r>
              <w:rPr>
                <w:rFonts w:ascii="Arial" w:hAnsi="Arial"/>
                <w:b w:val="0"/>
                <w:sz w:val="15"/>
              </w:rPr>
              <w:t>Auto binding chỉ tiêu thụ version mới; record unchanged bị bỏ qua.</w:t>
            </w:r>
          </w:p>
        </w:tc>
      </w:tr>
      <w:tr>
        <w:tc>
          <w:tcPr>
            <w:tcW w:type="dxa" w:w="680"/>
            <w:vAlign w:val="center"/>
          </w:tcPr>
          <w:p>
            <w:r/>
            <w:r>
              <w:rPr>
                <w:rFonts w:ascii="Arial" w:hAnsi="Arial"/>
                <w:b w:val="0"/>
                <w:sz w:val="15"/>
              </w:rPr>
              <w:t>OWN-19</w:t>
            </w:r>
          </w:p>
        </w:tc>
        <w:tc>
          <w:tcPr>
            <w:tcW w:type="dxa" w:w="1814"/>
            <w:vAlign w:val="center"/>
          </w:tcPr>
          <w:p>
            <w:r/>
            <w:r>
              <w:rPr>
                <w:rFonts w:ascii="Arial" w:hAnsi="Arial"/>
                <w:b w:val="0"/>
                <w:sz w:val="15"/>
              </w:rPr>
              <w:t>Theo dõi instance</w:t>
            </w:r>
          </w:p>
        </w:tc>
        <w:tc>
          <w:tcPr>
            <w:tcW w:type="dxa" w:w="2268"/>
            <w:vAlign w:val="center"/>
          </w:tcPr>
          <w:p>
            <w:r/>
            <w:r>
              <w:rPr>
                <w:rFonts w:ascii="Arial" w:hAnsi="Arial"/>
                <w:b w:val="0"/>
                <w:sz w:val="15"/>
              </w:rPr>
              <w:t>Instance thuộc workflow owner quản lý.</w:t>
            </w:r>
          </w:p>
        </w:tc>
        <w:tc>
          <w:tcPr>
            <w:tcW w:type="dxa" w:w="3118"/>
            <w:vAlign w:val="center"/>
          </w:tcPr>
          <w:p>
            <w:r/>
            <w:r>
              <w:rPr>
                <w:rFonts w:ascii="Arial" w:hAnsi="Arial"/>
                <w:b w:val="0"/>
                <w:sz w:val="15"/>
              </w:rPr>
              <w:t>Xem status, current step, history và batch record.</w:t>
            </w:r>
          </w:p>
        </w:tc>
        <w:tc>
          <w:tcPr>
            <w:tcW w:type="dxa" w:w="2268"/>
            <w:vAlign w:val="center"/>
          </w:tcPr>
          <w:p>
            <w:r/>
            <w:r>
              <w:rPr>
                <w:rFonts w:ascii="Arial" w:hAnsi="Arial"/>
                <w:b w:val="0"/>
                <w:sz w:val="15"/>
              </w:rPr>
              <w:t>Dữ liệu được lọc theo quyền runtime.</w:t>
            </w:r>
          </w:p>
        </w:tc>
      </w:tr>
    </w:tbl>
    <w:p/>
    <w:p>
      <w:pPr>
        <w:pStyle w:val="Heading1"/>
      </w:pPr>
      <w:r>
        <w:t>8. Đặc tả chức năng theo role EDITOR</w:t>
      </w:r>
    </w:p>
    <w:p>
      <w:r>
        <w:t>Editor là cộng tác viên cấu hình definition. Editor không sở hữu quyền quản trị vòng đời workflow.</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680"/>
            <w:vAlign w:val="center"/>
            <w:shd w:fill="1F4E78"/>
          </w:tcPr>
          <w:p>
            <w:r/>
            <w:r>
              <w:rPr>
                <w:rFonts w:ascii="Arial" w:hAnsi="Arial"/>
                <w:b/>
                <w:color w:val="FFFFFF"/>
                <w:sz w:val="15"/>
              </w:rPr>
              <w:t>ID</w:t>
            </w:r>
          </w:p>
        </w:tc>
        <w:tc>
          <w:tcPr>
            <w:tcW w:type="dxa" w:w="1814"/>
            <w:vAlign w:val="center"/>
            <w:shd w:fill="1F4E78"/>
          </w:tcPr>
          <w:p>
            <w:r/>
            <w:r>
              <w:rPr>
                <w:rFonts w:ascii="Arial" w:hAnsi="Arial"/>
                <w:b/>
                <w:color w:val="FFFFFF"/>
                <w:sz w:val="15"/>
              </w:rPr>
              <w:t>Chức năng</w:t>
            </w:r>
          </w:p>
        </w:tc>
        <w:tc>
          <w:tcPr>
            <w:tcW w:type="dxa" w:w="2268"/>
            <w:vAlign w:val="center"/>
            <w:shd w:fill="1F4E78"/>
          </w:tcPr>
          <w:p>
            <w:r/>
            <w:r>
              <w:rPr>
                <w:rFonts w:ascii="Arial" w:hAnsi="Arial"/>
                <w:b/>
                <w:color w:val="FFFFFF"/>
                <w:sz w:val="15"/>
              </w:rPr>
              <w:t>Điều kiện/đầu vào</w:t>
            </w:r>
          </w:p>
        </w:tc>
        <w:tc>
          <w:tcPr>
            <w:tcW w:type="dxa" w:w="3118"/>
            <w:vAlign w:val="center"/>
            <w:shd w:fill="1F4E78"/>
          </w:tcPr>
          <w:p>
            <w:r/>
            <w:r>
              <w:rPr>
                <w:rFonts w:ascii="Arial" w:hAnsi="Arial"/>
                <w:b/>
                <w:color w:val="FFFFFF"/>
                <w:sz w:val="15"/>
              </w:rPr>
              <w:t>Luồng xử lý chính</w:t>
            </w:r>
          </w:p>
        </w:tc>
        <w:tc>
          <w:tcPr>
            <w:tcW w:type="dxa" w:w="2268"/>
            <w:vAlign w:val="center"/>
            <w:shd w:fill="1F4E78"/>
          </w:tcPr>
          <w:p>
            <w:r/>
            <w:r>
              <w:rPr>
                <w:rFonts w:ascii="Arial" w:hAnsi="Arial"/>
                <w:b/>
                <w:color w:val="FFFFFF"/>
                <w:sz w:val="15"/>
              </w:rPr>
              <w:t>Kết quả/quy tắc</w:t>
            </w:r>
          </w:p>
        </w:tc>
      </w:tr>
      <w:tr>
        <w:tc>
          <w:tcPr>
            <w:tcW w:type="dxa" w:w="680"/>
            <w:vAlign w:val="center"/>
          </w:tcPr>
          <w:p>
            <w:r/>
            <w:r>
              <w:rPr>
                <w:rFonts w:ascii="Arial" w:hAnsi="Arial"/>
                <w:b w:val="0"/>
                <w:sz w:val="15"/>
              </w:rPr>
              <w:t>EDT-01</w:t>
            </w:r>
          </w:p>
        </w:tc>
        <w:tc>
          <w:tcPr>
            <w:tcW w:type="dxa" w:w="1814"/>
            <w:vAlign w:val="center"/>
          </w:tcPr>
          <w:p>
            <w:r/>
            <w:r>
              <w:rPr>
                <w:rFonts w:ascii="Arial" w:hAnsi="Arial"/>
                <w:b w:val="0"/>
                <w:sz w:val="15"/>
              </w:rPr>
              <w:t>Xem workflow được giao</w:t>
            </w:r>
          </w:p>
        </w:tc>
        <w:tc>
          <w:tcPr>
            <w:tcW w:type="dxa" w:w="2268"/>
            <w:vAlign w:val="center"/>
          </w:tcPr>
          <w:p>
            <w:r/>
            <w:r>
              <w:rPr>
                <w:rFonts w:ascii="Arial" w:hAnsi="Arial"/>
                <w:b w:val="0"/>
                <w:sz w:val="15"/>
              </w:rPr>
              <w:t>Editor được owner thêm vào danh sách editor hoặc có quyền view khác.</w:t>
            </w:r>
          </w:p>
        </w:tc>
        <w:tc>
          <w:tcPr>
            <w:tcW w:type="dxa" w:w="3118"/>
            <w:vAlign w:val="center"/>
          </w:tcPr>
          <w:p>
            <w:r/>
            <w:r>
              <w:rPr>
                <w:rFonts w:ascii="Arial" w:hAnsi="Arial"/>
                <w:b w:val="0"/>
                <w:sz w:val="15"/>
              </w:rPr>
              <w:t>Mở danh sách workflow managed và designer.</w:t>
            </w:r>
          </w:p>
        </w:tc>
        <w:tc>
          <w:tcPr>
            <w:tcW w:type="dxa" w:w="2268"/>
            <w:vAlign w:val="center"/>
          </w:tcPr>
          <w:p>
            <w:r/>
            <w:r>
              <w:rPr>
                <w:rFonts w:ascii="Arial" w:hAnsi="Arial"/>
                <w:b w:val="0"/>
                <w:sz w:val="15"/>
              </w:rPr>
              <w:t>Chỉ trả dữ liệu trong phạm vi canView/canEdit.</w:t>
            </w:r>
          </w:p>
        </w:tc>
      </w:tr>
      <w:tr>
        <w:tc>
          <w:tcPr>
            <w:tcW w:type="dxa" w:w="680"/>
            <w:vAlign w:val="center"/>
            <w:shd w:fill="EAF2F8"/>
          </w:tcPr>
          <w:p>
            <w:r/>
            <w:r>
              <w:rPr>
                <w:rFonts w:ascii="Arial" w:hAnsi="Arial"/>
                <w:b w:val="0"/>
                <w:sz w:val="15"/>
              </w:rPr>
              <w:t>EDT-02</w:t>
            </w:r>
          </w:p>
        </w:tc>
        <w:tc>
          <w:tcPr>
            <w:tcW w:type="dxa" w:w="1814"/>
            <w:vAlign w:val="center"/>
            <w:shd w:fill="EAF2F8"/>
          </w:tcPr>
          <w:p>
            <w:r/>
            <w:r>
              <w:rPr>
                <w:rFonts w:ascii="Arial" w:hAnsi="Arial"/>
                <w:b w:val="0"/>
                <w:sz w:val="15"/>
              </w:rPr>
              <w:t>Chỉnh graph draft</w:t>
            </w:r>
          </w:p>
        </w:tc>
        <w:tc>
          <w:tcPr>
            <w:tcW w:type="dxa" w:w="2268"/>
            <w:vAlign w:val="center"/>
            <w:shd w:fill="EAF2F8"/>
          </w:tcPr>
          <w:p>
            <w:r/>
            <w:r>
              <w:rPr>
                <w:rFonts w:ascii="Arial" w:hAnsi="Arial"/>
                <w:b w:val="0"/>
                <w:sz w:val="15"/>
              </w:rPr>
              <w:t>Workflow DRAFT và editor được gán.</w:t>
            </w:r>
          </w:p>
        </w:tc>
        <w:tc>
          <w:tcPr>
            <w:tcW w:type="dxa" w:w="3118"/>
            <w:vAlign w:val="center"/>
            <w:shd w:fill="EAF2F8"/>
          </w:tcPr>
          <w:p>
            <w:r/>
            <w:r>
              <w:rPr>
                <w:rFonts w:ascii="Arial" w:hAnsi="Arial"/>
                <w:b w:val="0"/>
                <w:sz w:val="15"/>
              </w:rPr>
              <w:t>Thêm/sửa/xóa step, cập nhật layout và connection.</w:t>
            </w:r>
          </w:p>
        </w:tc>
        <w:tc>
          <w:tcPr>
            <w:tcW w:type="dxa" w:w="2268"/>
            <w:vAlign w:val="center"/>
            <w:shd w:fill="EAF2F8"/>
          </w:tcPr>
          <w:p>
            <w:r/>
            <w:r>
              <w:rPr>
                <w:rFonts w:ascii="Arial" w:hAnsi="Arial"/>
                <w:b w:val="0"/>
                <w:sz w:val="15"/>
              </w:rPr>
              <w:t>Published workflow không thể chỉnh.</w:t>
            </w:r>
          </w:p>
        </w:tc>
      </w:tr>
      <w:tr>
        <w:tc>
          <w:tcPr>
            <w:tcW w:type="dxa" w:w="680"/>
            <w:vAlign w:val="center"/>
          </w:tcPr>
          <w:p>
            <w:r/>
            <w:r>
              <w:rPr>
                <w:rFonts w:ascii="Arial" w:hAnsi="Arial"/>
                <w:b w:val="0"/>
                <w:sz w:val="15"/>
              </w:rPr>
              <w:t>EDT-03</w:t>
            </w:r>
          </w:p>
        </w:tc>
        <w:tc>
          <w:tcPr>
            <w:tcW w:type="dxa" w:w="1814"/>
            <w:vAlign w:val="center"/>
          </w:tcPr>
          <w:p>
            <w:r/>
            <w:r>
              <w:rPr>
                <w:rFonts w:ascii="Arial" w:hAnsi="Arial"/>
                <w:b w:val="0"/>
                <w:sz w:val="15"/>
              </w:rPr>
              <w:t>Cấu hình form/step</w:t>
            </w:r>
          </w:p>
        </w:tc>
        <w:tc>
          <w:tcPr>
            <w:tcW w:type="dxa" w:w="2268"/>
            <w:vAlign w:val="center"/>
          </w:tcPr>
          <w:p>
            <w:r/>
            <w:r>
              <w:rPr>
                <w:rFonts w:ascii="Arial" w:hAnsi="Arial"/>
                <w:b w:val="0"/>
                <w:sz w:val="15"/>
              </w:rPr>
              <w:t>Có quyền edit draft.</w:t>
            </w:r>
          </w:p>
        </w:tc>
        <w:tc>
          <w:tcPr>
            <w:tcW w:type="dxa" w:w="3118"/>
            <w:vAlign w:val="center"/>
          </w:tcPr>
          <w:p>
            <w:r/>
            <w:r>
              <w:rPr>
                <w:rFonts w:ascii="Arial" w:hAnsi="Arial"/>
                <w:b w:val="0"/>
                <w:sz w:val="15"/>
              </w:rPr>
              <w:t>Cập nhật START fields, Approval, Review, Assignment, Notification, System Action và End.</w:t>
            </w:r>
          </w:p>
        </w:tc>
        <w:tc>
          <w:tcPr>
            <w:tcW w:type="dxa" w:w="2268"/>
            <w:vAlign w:val="center"/>
          </w:tcPr>
          <w:p>
            <w:r/>
            <w:r>
              <w:rPr>
                <w:rFonts w:ascii="Arial" w:hAnsi="Arial"/>
                <w:b w:val="0"/>
                <w:sz w:val="15"/>
              </w:rPr>
              <w:t>Backend kiểm tra quyền workflow, không chỉ role EDITOR.</w:t>
            </w:r>
          </w:p>
        </w:tc>
      </w:tr>
      <w:tr>
        <w:tc>
          <w:tcPr>
            <w:tcW w:type="dxa" w:w="680"/>
            <w:vAlign w:val="center"/>
            <w:shd w:fill="EAF2F8"/>
          </w:tcPr>
          <w:p>
            <w:r/>
            <w:r>
              <w:rPr>
                <w:rFonts w:ascii="Arial" w:hAnsi="Arial"/>
                <w:b w:val="0"/>
                <w:sz w:val="15"/>
              </w:rPr>
              <w:t>EDT-04</w:t>
            </w:r>
          </w:p>
        </w:tc>
        <w:tc>
          <w:tcPr>
            <w:tcW w:type="dxa" w:w="1814"/>
            <w:vAlign w:val="center"/>
            <w:shd w:fill="EAF2F8"/>
          </w:tcPr>
          <w:p>
            <w:r/>
            <w:r>
              <w:rPr>
                <w:rFonts w:ascii="Arial" w:hAnsi="Arial"/>
                <w:b w:val="0"/>
                <w:sz w:val="15"/>
              </w:rPr>
              <w:t>Cấu hình condition</w:t>
            </w:r>
          </w:p>
        </w:tc>
        <w:tc>
          <w:tcPr>
            <w:tcW w:type="dxa" w:w="2268"/>
            <w:vAlign w:val="center"/>
            <w:shd w:fill="EAF2F8"/>
          </w:tcPr>
          <w:p>
            <w:r/>
            <w:r>
              <w:rPr>
                <w:rFonts w:ascii="Arial" w:hAnsi="Arial"/>
                <w:b w:val="0"/>
                <w:sz w:val="15"/>
              </w:rPr>
              <w:t>Connection thuộc draft được giao.</w:t>
            </w:r>
          </w:p>
        </w:tc>
        <w:tc>
          <w:tcPr>
            <w:tcW w:type="dxa" w:w="3118"/>
            <w:vAlign w:val="center"/>
            <w:shd w:fill="EAF2F8"/>
          </w:tcPr>
          <w:p>
            <w:r/>
            <w:r>
              <w:rPr>
                <w:rFonts w:ascii="Arial" w:hAnsi="Arial"/>
                <w:b w:val="0"/>
                <w:sz w:val="15"/>
              </w:rPr>
              <w:t>Chọn field, operator, expected value hoặc biểu thức nâng cao.</w:t>
            </w:r>
          </w:p>
        </w:tc>
        <w:tc>
          <w:tcPr>
            <w:tcW w:type="dxa" w:w="2268"/>
            <w:vAlign w:val="center"/>
            <w:shd w:fill="EAF2F8"/>
          </w:tcPr>
          <w:p>
            <w:r/>
            <w:r>
              <w:rPr>
                <w:rFonts w:ascii="Arial" w:hAnsi="Arial"/>
                <w:b w:val="0"/>
                <w:sz w:val="15"/>
              </w:rPr>
              <w:t>Operator phải tương thích field type.</w:t>
            </w:r>
          </w:p>
        </w:tc>
      </w:tr>
      <w:tr>
        <w:tc>
          <w:tcPr>
            <w:tcW w:type="dxa" w:w="680"/>
            <w:vAlign w:val="center"/>
          </w:tcPr>
          <w:p>
            <w:r/>
            <w:r>
              <w:rPr>
                <w:rFonts w:ascii="Arial" w:hAnsi="Arial"/>
                <w:b w:val="0"/>
                <w:sz w:val="15"/>
              </w:rPr>
              <w:t>EDT-05</w:t>
            </w:r>
          </w:p>
        </w:tc>
        <w:tc>
          <w:tcPr>
            <w:tcW w:type="dxa" w:w="1814"/>
            <w:vAlign w:val="center"/>
          </w:tcPr>
          <w:p>
            <w:r/>
            <w:r>
              <w:rPr>
                <w:rFonts w:ascii="Arial" w:hAnsi="Arial"/>
                <w:b w:val="0"/>
                <w:sz w:val="15"/>
              </w:rPr>
              <w:t>Validate workflow</w:t>
            </w:r>
          </w:p>
        </w:tc>
        <w:tc>
          <w:tcPr>
            <w:tcW w:type="dxa" w:w="2268"/>
            <w:vAlign w:val="center"/>
          </w:tcPr>
          <w:p>
            <w:r/>
            <w:r>
              <w:rPr>
                <w:rFonts w:ascii="Arial" w:hAnsi="Arial"/>
                <w:b w:val="0"/>
                <w:sz w:val="15"/>
              </w:rPr>
              <w:t>Có quyền edit draft.</w:t>
            </w:r>
          </w:p>
        </w:tc>
        <w:tc>
          <w:tcPr>
            <w:tcW w:type="dxa" w:w="3118"/>
            <w:vAlign w:val="center"/>
          </w:tcPr>
          <w:p>
            <w:r/>
            <w:r>
              <w:rPr>
                <w:rFonts w:ascii="Arial" w:hAnsi="Arial"/>
                <w:b w:val="0"/>
                <w:sz w:val="15"/>
              </w:rPr>
              <w:t>Chạy validation và sửa các lỗi được trả về.</w:t>
            </w:r>
          </w:p>
        </w:tc>
        <w:tc>
          <w:tcPr>
            <w:tcW w:type="dxa" w:w="2268"/>
            <w:vAlign w:val="center"/>
          </w:tcPr>
          <w:p>
            <w:r/>
            <w:r>
              <w:rPr>
                <w:rFonts w:ascii="Arial" w:hAnsi="Arial"/>
                <w:b w:val="0"/>
                <w:sz w:val="15"/>
              </w:rPr>
              <w:t>Editor chuẩn bị workflow nhưng không tự publish.</w:t>
            </w:r>
          </w:p>
        </w:tc>
      </w:tr>
      <w:tr>
        <w:tc>
          <w:tcPr>
            <w:tcW w:type="dxa" w:w="680"/>
            <w:vAlign w:val="center"/>
            <w:shd w:fill="EAF2F8"/>
          </w:tcPr>
          <w:p>
            <w:r/>
            <w:r>
              <w:rPr>
                <w:rFonts w:ascii="Arial" w:hAnsi="Arial"/>
                <w:b w:val="0"/>
                <w:sz w:val="15"/>
              </w:rPr>
              <w:t>EDT-06</w:t>
            </w:r>
          </w:p>
        </w:tc>
        <w:tc>
          <w:tcPr>
            <w:tcW w:type="dxa" w:w="1814"/>
            <w:vAlign w:val="center"/>
            <w:shd w:fill="EAF2F8"/>
          </w:tcPr>
          <w:p>
            <w:r/>
            <w:r>
              <w:rPr>
                <w:rFonts w:ascii="Arial" w:hAnsi="Arial"/>
                <w:b w:val="0"/>
                <w:sz w:val="15"/>
              </w:rPr>
              <w:t>Xem version/compare</w:t>
            </w:r>
          </w:p>
        </w:tc>
        <w:tc>
          <w:tcPr>
            <w:tcW w:type="dxa" w:w="2268"/>
            <w:vAlign w:val="center"/>
            <w:shd w:fill="EAF2F8"/>
          </w:tcPr>
          <w:p>
            <w:r/>
            <w:r>
              <w:rPr>
                <w:rFonts w:ascii="Arial" w:hAnsi="Arial"/>
                <w:b w:val="0"/>
                <w:sz w:val="15"/>
              </w:rPr>
              <w:t>Có quyền view workflow family.</w:t>
            </w:r>
          </w:p>
        </w:tc>
        <w:tc>
          <w:tcPr>
            <w:tcW w:type="dxa" w:w="3118"/>
            <w:vAlign w:val="center"/>
            <w:shd w:fill="EAF2F8"/>
          </w:tcPr>
          <w:p>
            <w:r/>
            <w:r>
              <w:rPr>
                <w:rFonts w:ascii="Arial" w:hAnsi="Arial"/>
                <w:b w:val="0"/>
                <w:sz w:val="15"/>
              </w:rPr>
              <w:t>Mở lịch sử và so sánh version.</w:t>
            </w:r>
          </w:p>
        </w:tc>
        <w:tc>
          <w:tcPr>
            <w:tcW w:type="dxa" w:w="2268"/>
            <w:vAlign w:val="center"/>
            <w:shd w:fill="EAF2F8"/>
          </w:tcPr>
          <w:p>
            <w:r/>
            <w:r>
              <w:rPr>
                <w:rFonts w:ascii="Arial" w:hAnsi="Arial"/>
                <w:b w:val="0"/>
                <w:sz w:val="15"/>
              </w:rPr>
              <w:t>Không được restore hoặc tạo version mới.</w:t>
            </w:r>
          </w:p>
        </w:tc>
      </w:tr>
      <w:tr>
        <w:tc>
          <w:tcPr>
            <w:tcW w:type="dxa" w:w="680"/>
            <w:vAlign w:val="center"/>
          </w:tcPr>
          <w:p>
            <w:r/>
            <w:r>
              <w:rPr>
                <w:rFonts w:ascii="Arial" w:hAnsi="Arial"/>
                <w:b w:val="0"/>
                <w:sz w:val="15"/>
              </w:rPr>
              <w:t>EDT-07</w:t>
            </w:r>
          </w:p>
        </w:tc>
        <w:tc>
          <w:tcPr>
            <w:tcW w:type="dxa" w:w="1814"/>
            <w:vAlign w:val="center"/>
          </w:tcPr>
          <w:p>
            <w:r/>
            <w:r>
              <w:rPr>
                <w:rFonts w:ascii="Arial" w:hAnsi="Arial"/>
                <w:b w:val="0"/>
                <w:sz w:val="15"/>
              </w:rPr>
              <w:t>Xem instance liên quan</w:t>
            </w:r>
          </w:p>
        </w:tc>
        <w:tc>
          <w:tcPr>
            <w:tcW w:type="dxa" w:w="2268"/>
            <w:vAlign w:val="center"/>
          </w:tcPr>
          <w:p>
            <w:r/>
            <w:r>
              <w:rPr>
                <w:rFonts w:ascii="Arial" w:hAnsi="Arial"/>
                <w:b w:val="0"/>
                <w:sz w:val="15"/>
              </w:rPr>
              <w:t>Workflow được giao hoặc user liên quan runtime.</w:t>
            </w:r>
          </w:p>
        </w:tc>
        <w:tc>
          <w:tcPr>
            <w:tcW w:type="dxa" w:w="3118"/>
            <w:vAlign w:val="center"/>
          </w:tcPr>
          <w:p>
            <w:r/>
            <w:r>
              <w:rPr>
                <w:rFonts w:ascii="Arial" w:hAnsi="Arial"/>
                <w:b w:val="0"/>
                <w:sz w:val="15"/>
              </w:rPr>
              <w:t>Xem danh sách, chi tiết và history.</w:t>
            </w:r>
          </w:p>
        </w:tc>
        <w:tc>
          <w:tcPr>
            <w:tcW w:type="dxa" w:w="2268"/>
            <w:vAlign w:val="center"/>
          </w:tcPr>
          <w:p>
            <w:r/>
            <w:r>
              <w:rPr>
                <w:rFonts w:ascii="Arial" w:hAnsi="Arial"/>
                <w:b w:val="0"/>
                <w:sz w:val="15"/>
              </w:rPr>
              <w:t>Phạm vi tùy access rule của instance.</w:t>
            </w:r>
          </w:p>
        </w:tc>
      </w:tr>
      <w:tr>
        <w:tc>
          <w:tcPr>
            <w:tcW w:type="dxa" w:w="680"/>
            <w:vAlign w:val="center"/>
            <w:shd w:fill="EAF2F8"/>
          </w:tcPr>
          <w:p>
            <w:r/>
            <w:r>
              <w:rPr>
                <w:rFonts w:ascii="Arial" w:hAnsi="Arial"/>
                <w:b w:val="0"/>
                <w:sz w:val="15"/>
              </w:rPr>
              <w:t>EDT-08</w:t>
            </w:r>
          </w:p>
        </w:tc>
        <w:tc>
          <w:tcPr>
            <w:tcW w:type="dxa" w:w="1814"/>
            <w:vAlign w:val="center"/>
            <w:shd w:fill="EAF2F8"/>
          </w:tcPr>
          <w:p>
            <w:r/>
            <w:r>
              <w:rPr>
                <w:rFonts w:ascii="Arial" w:hAnsi="Arial"/>
                <w:b w:val="0"/>
                <w:sz w:val="15"/>
              </w:rPr>
              <w:t>Gửi request/xử lý task</w:t>
            </w:r>
          </w:p>
        </w:tc>
        <w:tc>
          <w:tcPr>
            <w:tcW w:type="dxa" w:w="2268"/>
            <w:vAlign w:val="center"/>
            <w:shd w:fill="EAF2F8"/>
          </w:tcPr>
          <w:p>
            <w:r/>
            <w:r>
              <w:rPr>
                <w:rFonts w:ascii="Arial" w:hAnsi="Arial"/>
                <w:b w:val="0"/>
                <w:sz w:val="15"/>
              </w:rPr>
              <w:t>Thuộc audience hoặc được gán task.</w:t>
            </w:r>
          </w:p>
        </w:tc>
        <w:tc>
          <w:tcPr>
            <w:tcW w:type="dxa" w:w="3118"/>
            <w:vAlign w:val="center"/>
            <w:shd w:fill="EAF2F8"/>
          </w:tcPr>
          <w:p>
            <w:r/>
            <w:r>
              <w:rPr>
                <w:rFonts w:ascii="Arial" w:hAnsi="Arial"/>
                <w:b w:val="0"/>
                <w:sz w:val="15"/>
              </w:rPr>
              <w:t>Dùng Catalog, form, My Work và Task Detail như user nghiệp vụ.</w:t>
            </w:r>
          </w:p>
        </w:tc>
        <w:tc>
          <w:tcPr>
            <w:tcW w:type="dxa" w:w="2268"/>
            <w:vAlign w:val="center"/>
            <w:shd w:fill="EAF2F8"/>
          </w:tcPr>
          <w:p>
            <w:r/>
            <w:r>
              <w:rPr>
                <w:rFonts w:ascii="Arial" w:hAnsi="Arial"/>
                <w:b w:val="0"/>
                <w:sz w:val="15"/>
              </w:rPr>
              <w:t>Role Editor không tự động cho quyền submit/approve.</w:t>
            </w:r>
          </w:p>
        </w:tc>
      </w:tr>
      <w:tr>
        <w:tc>
          <w:tcPr>
            <w:tcW w:type="dxa" w:w="680"/>
            <w:vAlign w:val="center"/>
          </w:tcPr>
          <w:p>
            <w:r/>
            <w:r>
              <w:rPr>
                <w:rFonts w:ascii="Arial" w:hAnsi="Arial"/>
                <w:b w:val="0"/>
                <w:sz w:val="15"/>
              </w:rPr>
              <w:t>EDT-09</w:t>
            </w:r>
          </w:p>
        </w:tc>
        <w:tc>
          <w:tcPr>
            <w:tcW w:type="dxa" w:w="1814"/>
            <w:vAlign w:val="center"/>
          </w:tcPr>
          <w:p>
            <w:r/>
            <w:r>
              <w:rPr>
                <w:rFonts w:ascii="Arial" w:hAnsi="Arial"/>
                <w:b w:val="0"/>
                <w:sz w:val="15"/>
              </w:rPr>
              <w:t>Các thao tác không được phép</w:t>
            </w:r>
          </w:p>
        </w:tc>
        <w:tc>
          <w:tcPr>
            <w:tcW w:type="dxa" w:w="2268"/>
            <w:vAlign w:val="center"/>
          </w:tcPr>
          <w:p>
            <w:r/>
            <w:r>
              <w:rPr>
                <w:rFonts w:ascii="Arial" w:hAnsi="Arial"/>
                <w:b w:val="0"/>
                <w:sz w:val="15"/>
              </w:rPr>
              <w:t>—</w:t>
            </w:r>
          </w:p>
        </w:tc>
        <w:tc>
          <w:tcPr>
            <w:tcW w:type="dxa" w:w="3118"/>
            <w:vAlign w:val="center"/>
          </w:tcPr>
          <w:p>
            <w:r/>
            <w:r>
              <w:rPr>
                <w:rFonts w:ascii="Arial" w:hAnsi="Arial"/>
                <w:b w:val="0"/>
                <w:sz w:val="15"/>
              </w:rPr>
              <w:t>Không tạo workflow, publish, restore, duplicate, quản lý editor/owner hoặc pipeline.</w:t>
            </w:r>
          </w:p>
        </w:tc>
        <w:tc>
          <w:tcPr>
            <w:tcW w:type="dxa" w:w="2268"/>
            <w:vAlign w:val="center"/>
          </w:tcPr>
          <w:p>
            <w:r/>
            <w:r>
              <w:rPr>
                <w:rFonts w:ascii="Arial" w:hAnsi="Arial"/>
                <w:b w:val="0"/>
                <w:sz w:val="15"/>
              </w:rPr>
              <w:t>Backend từ chối bằng 403 nếu gọi trực tiếp.</w:t>
            </w:r>
          </w:p>
        </w:tc>
      </w:tr>
    </w:tbl>
    <w:p/>
    <w:p>
      <w:pPr>
        <w:pStyle w:val="Heading1"/>
      </w:pPr>
      <w:r>
        <w:t>9. Đặc tả chức năng theo role VIEWER</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680"/>
            <w:vAlign w:val="center"/>
            <w:shd w:fill="1F4E78"/>
          </w:tcPr>
          <w:p>
            <w:r/>
            <w:r>
              <w:rPr>
                <w:rFonts w:ascii="Arial" w:hAnsi="Arial"/>
                <w:b/>
                <w:color w:val="FFFFFF"/>
                <w:sz w:val="15"/>
              </w:rPr>
              <w:t>ID</w:t>
            </w:r>
          </w:p>
        </w:tc>
        <w:tc>
          <w:tcPr>
            <w:tcW w:type="dxa" w:w="1814"/>
            <w:vAlign w:val="center"/>
            <w:shd w:fill="1F4E78"/>
          </w:tcPr>
          <w:p>
            <w:r/>
            <w:r>
              <w:rPr>
                <w:rFonts w:ascii="Arial" w:hAnsi="Arial"/>
                <w:b/>
                <w:color w:val="FFFFFF"/>
                <w:sz w:val="15"/>
              </w:rPr>
              <w:t>Chức năng</w:t>
            </w:r>
          </w:p>
        </w:tc>
        <w:tc>
          <w:tcPr>
            <w:tcW w:type="dxa" w:w="2268"/>
            <w:vAlign w:val="center"/>
            <w:shd w:fill="1F4E78"/>
          </w:tcPr>
          <w:p>
            <w:r/>
            <w:r>
              <w:rPr>
                <w:rFonts w:ascii="Arial" w:hAnsi="Arial"/>
                <w:b/>
                <w:color w:val="FFFFFF"/>
                <w:sz w:val="15"/>
              </w:rPr>
              <w:t>Điều kiện/đầu vào</w:t>
            </w:r>
          </w:p>
        </w:tc>
        <w:tc>
          <w:tcPr>
            <w:tcW w:type="dxa" w:w="3118"/>
            <w:vAlign w:val="center"/>
            <w:shd w:fill="1F4E78"/>
          </w:tcPr>
          <w:p>
            <w:r/>
            <w:r>
              <w:rPr>
                <w:rFonts w:ascii="Arial" w:hAnsi="Arial"/>
                <w:b/>
                <w:color w:val="FFFFFF"/>
                <w:sz w:val="15"/>
              </w:rPr>
              <w:t>Luồng xử lý chính</w:t>
            </w:r>
          </w:p>
        </w:tc>
        <w:tc>
          <w:tcPr>
            <w:tcW w:type="dxa" w:w="2268"/>
            <w:vAlign w:val="center"/>
            <w:shd w:fill="1F4E78"/>
          </w:tcPr>
          <w:p>
            <w:r/>
            <w:r>
              <w:rPr>
                <w:rFonts w:ascii="Arial" w:hAnsi="Arial"/>
                <w:b/>
                <w:color w:val="FFFFFF"/>
                <w:sz w:val="15"/>
              </w:rPr>
              <w:t>Kết quả/quy tắc</w:t>
            </w:r>
          </w:p>
        </w:tc>
      </w:tr>
      <w:tr>
        <w:tc>
          <w:tcPr>
            <w:tcW w:type="dxa" w:w="680"/>
            <w:vAlign w:val="center"/>
          </w:tcPr>
          <w:p>
            <w:r/>
            <w:r>
              <w:rPr>
                <w:rFonts w:ascii="Arial" w:hAnsi="Arial"/>
                <w:b w:val="0"/>
                <w:sz w:val="15"/>
              </w:rPr>
              <w:t>VIW-01</w:t>
            </w:r>
          </w:p>
        </w:tc>
        <w:tc>
          <w:tcPr>
            <w:tcW w:type="dxa" w:w="1814"/>
            <w:vAlign w:val="center"/>
          </w:tcPr>
          <w:p>
            <w:r/>
            <w:r>
              <w:rPr>
                <w:rFonts w:ascii="Arial" w:hAnsi="Arial"/>
                <w:b w:val="0"/>
                <w:sz w:val="15"/>
              </w:rPr>
              <w:t>Xem Catalog</w:t>
            </w:r>
          </w:p>
        </w:tc>
        <w:tc>
          <w:tcPr>
            <w:tcW w:type="dxa" w:w="2268"/>
            <w:vAlign w:val="center"/>
          </w:tcPr>
          <w:p>
            <w:r/>
            <w:r>
              <w:rPr>
                <w:rFonts w:ascii="Arial" w:hAnsi="Arial"/>
                <w:b w:val="0"/>
                <w:sz w:val="15"/>
              </w:rPr>
              <w:t>Viewer active; có published workflow phù hợp audience.</w:t>
            </w:r>
          </w:p>
        </w:tc>
        <w:tc>
          <w:tcPr>
            <w:tcW w:type="dxa" w:w="3118"/>
            <w:vAlign w:val="center"/>
          </w:tcPr>
          <w:p>
            <w:r/>
            <w:r>
              <w:rPr>
                <w:rFonts w:ascii="Arial" w:hAnsi="Arial"/>
                <w:b w:val="0"/>
                <w:sz w:val="15"/>
              </w:rPr>
              <w:t>Tải catalog và tìm workflow muốn sử dụng.</w:t>
            </w:r>
          </w:p>
        </w:tc>
        <w:tc>
          <w:tcPr>
            <w:tcW w:type="dxa" w:w="2268"/>
            <w:vAlign w:val="center"/>
          </w:tcPr>
          <w:p>
            <w:r/>
            <w:r>
              <w:rPr>
                <w:rFonts w:ascii="Arial" w:hAnsi="Arial"/>
                <w:b w:val="0"/>
                <w:sz w:val="15"/>
              </w:rPr>
              <w:t>Không hiển thị draft/suspended/archived hoặc workflow ngoài audience.</w:t>
            </w:r>
          </w:p>
        </w:tc>
      </w:tr>
      <w:tr>
        <w:tc>
          <w:tcPr>
            <w:tcW w:type="dxa" w:w="680"/>
            <w:vAlign w:val="center"/>
            <w:shd w:fill="EAF2F8"/>
          </w:tcPr>
          <w:p>
            <w:r/>
            <w:r>
              <w:rPr>
                <w:rFonts w:ascii="Arial" w:hAnsi="Arial"/>
                <w:b w:val="0"/>
                <w:sz w:val="15"/>
              </w:rPr>
              <w:t>VIW-02</w:t>
            </w:r>
          </w:p>
        </w:tc>
        <w:tc>
          <w:tcPr>
            <w:tcW w:type="dxa" w:w="1814"/>
            <w:vAlign w:val="center"/>
            <w:shd w:fill="EAF2F8"/>
          </w:tcPr>
          <w:p>
            <w:r/>
            <w:r>
              <w:rPr>
                <w:rFonts w:ascii="Arial" w:hAnsi="Arial"/>
                <w:b w:val="0"/>
                <w:sz w:val="15"/>
              </w:rPr>
              <w:t>Mở form yêu cầu</w:t>
            </w:r>
          </w:p>
        </w:tc>
        <w:tc>
          <w:tcPr>
            <w:tcW w:type="dxa" w:w="2268"/>
            <w:vAlign w:val="center"/>
            <w:shd w:fill="EAF2F8"/>
          </w:tcPr>
          <w:p>
            <w:r/>
            <w:r>
              <w:rPr>
                <w:rFonts w:ascii="Arial" w:hAnsi="Arial"/>
                <w:b w:val="0"/>
                <w:sz w:val="15"/>
              </w:rPr>
              <w:t>Workflow published và viewer được phép submit.</w:t>
            </w:r>
          </w:p>
        </w:tc>
        <w:tc>
          <w:tcPr>
            <w:tcW w:type="dxa" w:w="3118"/>
            <w:vAlign w:val="center"/>
            <w:shd w:fill="EAF2F8"/>
          </w:tcPr>
          <w:p>
            <w:r/>
            <w:r>
              <w:rPr>
                <w:rFonts w:ascii="Arial" w:hAnsi="Arial"/>
                <w:b w:val="0"/>
                <w:sz w:val="15"/>
              </w:rPr>
              <w:t>Tải active version, START config và field definition.</w:t>
            </w:r>
          </w:p>
        </w:tc>
        <w:tc>
          <w:tcPr>
            <w:tcW w:type="dxa" w:w="2268"/>
            <w:vAlign w:val="center"/>
            <w:shd w:fill="EAF2F8"/>
          </w:tcPr>
          <w:p>
            <w:r/>
            <w:r>
              <w:rPr>
                <w:rFonts w:ascii="Arial" w:hAnsi="Arial"/>
                <w:b w:val="0"/>
                <w:sz w:val="15"/>
              </w:rPr>
              <w:t>Form render động theo field type và required.</w:t>
            </w:r>
          </w:p>
        </w:tc>
      </w:tr>
      <w:tr>
        <w:tc>
          <w:tcPr>
            <w:tcW w:type="dxa" w:w="680"/>
            <w:vAlign w:val="center"/>
          </w:tcPr>
          <w:p>
            <w:r/>
            <w:r>
              <w:rPr>
                <w:rFonts w:ascii="Arial" w:hAnsi="Arial"/>
                <w:b w:val="0"/>
                <w:sz w:val="15"/>
              </w:rPr>
              <w:t>VIW-03</w:t>
            </w:r>
          </w:p>
        </w:tc>
        <w:tc>
          <w:tcPr>
            <w:tcW w:type="dxa" w:w="1814"/>
            <w:vAlign w:val="center"/>
          </w:tcPr>
          <w:p>
            <w:r/>
            <w:r>
              <w:rPr>
                <w:rFonts w:ascii="Arial" w:hAnsi="Arial"/>
                <w:b w:val="0"/>
                <w:sz w:val="15"/>
              </w:rPr>
              <w:t>Lưu draft</w:t>
            </w:r>
          </w:p>
        </w:tc>
        <w:tc>
          <w:tcPr>
            <w:tcW w:type="dxa" w:w="2268"/>
            <w:vAlign w:val="center"/>
          </w:tcPr>
          <w:p>
            <w:r/>
            <w:r>
              <w:rPr>
                <w:rFonts w:ascii="Arial" w:hAnsi="Arial"/>
                <w:b w:val="0"/>
                <w:sz w:val="15"/>
              </w:rPr>
              <w:t>Submission mode SINGLE; có thay đổi form.</w:t>
            </w:r>
          </w:p>
        </w:tc>
        <w:tc>
          <w:tcPr>
            <w:tcW w:type="dxa" w:w="3118"/>
            <w:vAlign w:val="center"/>
          </w:tcPr>
          <w:p>
            <w:r/>
            <w:r>
              <w:rPr>
                <w:rFonts w:ascii="Arial" w:hAnsi="Arial"/>
                <w:b w:val="0"/>
                <w:sz w:val="15"/>
              </w:rPr>
              <w:t>Auto-save sau khoảng 900 ms; tải lại draft khi mở lại form.</w:t>
            </w:r>
          </w:p>
        </w:tc>
        <w:tc>
          <w:tcPr>
            <w:tcW w:type="dxa" w:w="2268"/>
            <w:vAlign w:val="center"/>
          </w:tcPr>
          <w:p>
            <w:r/>
            <w:r>
              <w:rPr>
                <w:rFonts w:ascii="Arial" w:hAnsi="Arial"/>
                <w:b w:val="0"/>
                <w:sz w:val="15"/>
              </w:rPr>
              <w:t>Draft gắn user/workflow; field ngoài definition bị loại hoặc từ chối.</w:t>
            </w:r>
          </w:p>
        </w:tc>
      </w:tr>
      <w:tr>
        <w:tc>
          <w:tcPr>
            <w:tcW w:type="dxa" w:w="680"/>
            <w:vAlign w:val="center"/>
            <w:shd w:fill="EAF2F8"/>
          </w:tcPr>
          <w:p>
            <w:r/>
            <w:r>
              <w:rPr>
                <w:rFonts w:ascii="Arial" w:hAnsi="Arial"/>
                <w:b w:val="0"/>
                <w:sz w:val="15"/>
              </w:rPr>
              <w:t>VIW-04</w:t>
            </w:r>
          </w:p>
        </w:tc>
        <w:tc>
          <w:tcPr>
            <w:tcW w:type="dxa" w:w="1814"/>
            <w:vAlign w:val="center"/>
            <w:shd w:fill="EAF2F8"/>
          </w:tcPr>
          <w:p>
            <w:r/>
            <w:r>
              <w:rPr>
                <w:rFonts w:ascii="Arial" w:hAnsi="Arial"/>
                <w:b w:val="0"/>
                <w:sz w:val="15"/>
              </w:rPr>
              <w:t>Xóa draft</w:t>
            </w:r>
          </w:p>
        </w:tc>
        <w:tc>
          <w:tcPr>
            <w:tcW w:type="dxa" w:w="2268"/>
            <w:vAlign w:val="center"/>
            <w:shd w:fill="EAF2F8"/>
          </w:tcPr>
          <w:p>
            <w:r/>
            <w:r>
              <w:rPr>
                <w:rFonts w:ascii="Arial" w:hAnsi="Arial"/>
                <w:b w:val="0"/>
                <w:sz w:val="15"/>
              </w:rPr>
              <w:t>Draft tồn tại.</w:t>
            </w:r>
          </w:p>
        </w:tc>
        <w:tc>
          <w:tcPr>
            <w:tcW w:type="dxa" w:w="3118"/>
            <w:vAlign w:val="center"/>
            <w:shd w:fill="EAF2F8"/>
          </w:tcPr>
          <w:p>
            <w:r/>
            <w:r>
              <w:rPr>
                <w:rFonts w:ascii="Arial" w:hAnsi="Arial"/>
                <w:b w:val="0"/>
                <w:sz w:val="15"/>
              </w:rPr>
              <w:t>User xác nhận và xóa draft của chính mình.</w:t>
            </w:r>
          </w:p>
        </w:tc>
        <w:tc>
          <w:tcPr>
            <w:tcW w:type="dxa" w:w="2268"/>
            <w:vAlign w:val="center"/>
            <w:shd w:fill="EAF2F8"/>
          </w:tcPr>
          <w:p>
            <w:r/>
            <w:r>
              <w:rPr>
                <w:rFonts w:ascii="Arial" w:hAnsi="Arial"/>
                <w:b w:val="0"/>
                <w:sz w:val="15"/>
              </w:rPr>
              <w:t>Form trở về rỗng.</w:t>
            </w:r>
          </w:p>
        </w:tc>
      </w:tr>
      <w:tr>
        <w:tc>
          <w:tcPr>
            <w:tcW w:type="dxa" w:w="680"/>
            <w:vAlign w:val="center"/>
          </w:tcPr>
          <w:p>
            <w:r/>
            <w:r>
              <w:rPr>
                <w:rFonts w:ascii="Arial" w:hAnsi="Arial"/>
                <w:b w:val="0"/>
                <w:sz w:val="15"/>
              </w:rPr>
              <w:t>VIW-05</w:t>
            </w:r>
          </w:p>
        </w:tc>
        <w:tc>
          <w:tcPr>
            <w:tcW w:type="dxa" w:w="1814"/>
            <w:vAlign w:val="center"/>
          </w:tcPr>
          <w:p>
            <w:r/>
            <w:r>
              <w:rPr>
                <w:rFonts w:ascii="Arial" w:hAnsi="Arial"/>
                <w:b w:val="0"/>
                <w:sz w:val="15"/>
              </w:rPr>
              <w:t>Gửi request đơn</w:t>
            </w:r>
          </w:p>
        </w:tc>
        <w:tc>
          <w:tcPr>
            <w:tcW w:type="dxa" w:w="2268"/>
            <w:vAlign w:val="center"/>
          </w:tcPr>
          <w:p>
            <w:r/>
            <w:r>
              <w:rPr>
                <w:rFonts w:ascii="Arial" w:hAnsi="Arial"/>
                <w:b w:val="0"/>
                <w:sz w:val="15"/>
              </w:rPr>
              <w:t>Đủ required field, đúng type và thuộc audience.</w:t>
            </w:r>
          </w:p>
        </w:tc>
        <w:tc>
          <w:tcPr>
            <w:tcW w:type="dxa" w:w="3118"/>
            <w:vAlign w:val="center"/>
          </w:tcPr>
          <w:p>
            <w:r/>
            <w:r>
              <w:rPr>
                <w:rFonts w:ascii="Arial" w:hAnsi="Arial"/>
                <w:b w:val="0"/>
                <w:sz w:val="15"/>
              </w:rPr>
              <w:t>Submit dữ liệu; backend tạo instance và chạy tự động đến step chờ người.</w:t>
            </w:r>
          </w:p>
        </w:tc>
        <w:tc>
          <w:tcPr>
            <w:tcW w:type="dxa" w:w="2268"/>
            <w:vAlign w:val="center"/>
          </w:tcPr>
          <w:p>
            <w:r/>
            <w:r>
              <w:rPr>
                <w:rFonts w:ascii="Arial" w:hAnsi="Arial"/>
                <w:b w:val="0"/>
                <w:sz w:val="15"/>
              </w:rPr>
              <w:t>Sinh request code; xóa draft sau thành công.</w:t>
            </w:r>
          </w:p>
        </w:tc>
      </w:tr>
      <w:tr>
        <w:tc>
          <w:tcPr>
            <w:tcW w:type="dxa" w:w="680"/>
            <w:vAlign w:val="center"/>
            <w:shd w:fill="EAF2F8"/>
          </w:tcPr>
          <w:p>
            <w:r/>
            <w:r>
              <w:rPr>
                <w:rFonts w:ascii="Arial" w:hAnsi="Arial"/>
                <w:b w:val="0"/>
                <w:sz w:val="15"/>
              </w:rPr>
              <w:t>VIW-06</w:t>
            </w:r>
          </w:p>
        </w:tc>
        <w:tc>
          <w:tcPr>
            <w:tcW w:type="dxa" w:w="1814"/>
            <w:vAlign w:val="center"/>
            <w:shd w:fill="EAF2F8"/>
          </w:tcPr>
          <w:p>
            <w:r/>
            <w:r>
              <w:rPr>
                <w:rFonts w:ascii="Arial" w:hAnsi="Arial"/>
                <w:b w:val="0"/>
                <w:sz w:val="15"/>
              </w:rPr>
              <w:t>Gửi batch CSV</w:t>
            </w:r>
          </w:p>
        </w:tc>
        <w:tc>
          <w:tcPr>
            <w:tcW w:type="dxa" w:w="2268"/>
            <w:vAlign w:val="center"/>
            <w:shd w:fill="EAF2F8"/>
          </w:tcPr>
          <w:p>
            <w:r/>
            <w:r>
              <w:rPr>
                <w:rFonts w:ascii="Arial" w:hAnsi="Arial"/>
                <w:b w:val="0"/>
                <w:sz w:val="15"/>
              </w:rPr>
              <w:t>Workflow BATCH; file đúng header/type và không vượt max rows.</w:t>
            </w:r>
          </w:p>
        </w:tc>
        <w:tc>
          <w:tcPr>
            <w:tcW w:type="dxa" w:w="3118"/>
            <w:vAlign w:val="center"/>
            <w:shd w:fill="EAF2F8"/>
          </w:tcPr>
          <w:p>
            <w:r/>
            <w:r>
              <w:rPr>
                <w:rFonts w:ascii="Arial" w:hAnsi="Arial"/>
                <w:b w:val="0"/>
                <w:sz w:val="15"/>
              </w:rPr>
              <w:t>Tải template, import CSV, preview tối đa 50 dòng và submit records.</w:t>
            </w:r>
          </w:p>
        </w:tc>
        <w:tc>
          <w:tcPr>
            <w:tcW w:type="dxa" w:w="2268"/>
            <w:vAlign w:val="center"/>
            <w:shd w:fill="EAF2F8"/>
          </w:tcPr>
          <w:p>
            <w:r/>
            <w:r>
              <w:rPr>
                <w:rFonts w:ascii="Arial" w:hAnsi="Arial"/>
                <w:b w:val="0"/>
                <w:sz w:val="15"/>
              </w:rPr>
              <w:t>Tạo một parent batch instance với trạng thái riêng cho từng record.</w:t>
            </w:r>
          </w:p>
        </w:tc>
      </w:tr>
      <w:tr>
        <w:tc>
          <w:tcPr>
            <w:tcW w:type="dxa" w:w="680"/>
            <w:vAlign w:val="center"/>
          </w:tcPr>
          <w:p>
            <w:r/>
            <w:r>
              <w:rPr>
                <w:rFonts w:ascii="Arial" w:hAnsi="Arial"/>
                <w:b w:val="0"/>
                <w:sz w:val="15"/>
              </w:rPr>
              <w:t>VIW-07</w:t>
            </w:r>
          </w:p>
        </w:tc>
        <w:tc>
          <w:tcPr>
            <w:tcW w:type="dxa" w:w="1814"/>
            <w:vAlign w:val="center"/>
          </w:tcPr>
          <w:p>
            <w:r/>
            <w:r>
              <w:rPr>
                <w:rFonts w:ascii="Arial" w:hAnsi="Arial"/>
                <w:b w:val="0"/>
                <w:sz w:val="15"/>
              </w:rPr>
              <w:t>Theo dõi yêu cầu</w:t>
            </w:r>
          </w:p>
        </w:tc>
        <w:tc>
          <w:tcPr>
            <w:tcW w:type="dxa" w:w="2268"/>
            <w:vAlign w:val="center"/>
          </w:tcPr>
          <w:p>
            <w:r/>
            <w:r>
              <w:rPr>
                <w:rFonts w:ascii="Arial" w:hAnsi="Arial"/>
                <w:b w:val="0"/>
                <w:sz w:val="15"/>
              </w:rPr>
              <w:t>Viewer là requester hoặc có quyền liên quan.</w:t>
            </w:r>
          </w:p>
        </w:tc>
        <w:tc>
          <w:tcPr>
            <w:tcW w:type="dxa" w:w="3118"/>
            <w:vAlign w:val="center"/>
          </w:tcPr>
          <w:p>
            <w:r/>
            <w:r>
              <w:rPr>
                <w:rFonts w:ascii="Arial" w:hAnsi="Arial"/>
                <w:b w:val="0"/>
                <w:sz w:val="15"/>
              </w:rPr>
              <w:t>Xem My Work/Instances, current step, status và journey.</w:t>
            </w:r>
          </w:p>
        </w:tc>
        <w:tc>
          <w:tcPr>
            <w:tcW w:type="dxa" w:w="2268"/>
            <w:vAlign w:val="center"/>
          </w:tcPr>
          <w:p>
            <w:r/>
            <w:r>
              <w:rPr>
                <w:rFonts w:ascii="Arial" w:hAnsi="Arial"/>
                <w:b w:val="0"/>
                <w:sz w:val="15"/>
              </w:rPr>
              <w:t>Chỉ xem instance được phép.</w:t>
            </w:r>
          </w:p>
        </w:tc>
      </w:tr>
      <w:tr>
        <w:tc>
          <w:tcPr>
            <w:tcW w:type="dxa" w:w="680"/>
            <w:vAlign w:val="center"/>
            <w:shd w:fill="EAF2F8"/>
          </w:tcPr>
          <w:p>
            <w:r/>
            <w:r>
              <w:rPr>
                <w:rFonts w:ascii="Arial" w:hAnsi="Arial"/>
                <w:b w:val="0"/>
                <w:sz w:val="15"/>
              </w:rPr>
              <w:t>VIW-08</w:t>
            </w:r>
          </w:p>
        </w:tc>
        <w:tc>
          <w:tcPr>
            <w:tcW w:type="dxa" w:w="1814"/>
            <w:vAlign w:val="center"/>
            <w:shd w:fill="EAF2F8"/>
          </w:tcPr>
          <w:p>
            <w:r/>
            <w:r>
              <w:rPr>
                <w:rFonts w:ascii="Arial" w:hAnsi="Arial"/>
                <w:b w:val="0"/>
                <w:sz w:val="15"/>
              </w:rPr>
              <w:t>Withdraw request</w:t>
            </w:r>
          </w:p>
        </w:tc>
        <w:tc>
          <w:tcPr>
            <w:tcW w:type="dxa" w:w="2268"/>
            <w:vAlign w:val="center"/>
            <w:shd w:fill="EAF2F8"/>
          </w:tcPr>
          <w:p>
            <w:r/>
            <w:r>
              <w:rPr>
                <w:rFonts w:ascii="Arial" w:hAnsi="Arial"/>
                <w:b w:val="0"/>
                <w:sz w:val="15"/>
              </w:rPr>
              <w:t>Viewer là requester; instance RUNNING; nhập lý do.</w:t>
            </w:r>
          </w:p>
        </w:tc>
        <w:tc>
          <w:tcPr>
            <w:tcW w:type="dxa" w:w="3118"/>
            <w:vAlign w:val="center"/>
            <w:shd w:fill="EAF2F8"/>
          </w:tcPr>
          <w:p>
            <w:r/>
            <w:r>
              <w:rPr>
                <w:rFonts w:ascii="Arial" w:hAnsi="Arial"/>
                <w:b w:val="0"/>
                <w:sz w:val="15"/>
              </w:rPr>
              <w:t>Xác nhận thu hồi.</w:t>
            </w:r>
          </w:p>
        </w:tc>
        <w:tc>
          <w:tcPr>
            <w:tcW w:type="dxa" w:w="2268"/>
            <w:vAlign w:val="center"/>
            <w:shd w:fill="EAF2F8"/>
          </w:tcPr>
          <w:p>
            <w:r/>
            <w:r>
              <w:rPr>
                <w:rFonts w:ascii="Arial" w:hAnsi="Arial"/>
                <w:b w:val="0"/>
                <w:sz w:val="15"/>
              </w:rPr>
              <w:t>Instance thành WITHDRAWN; pending task bị cancel; lưu withdrawal reason.</w:t>
            </w:r>
          </w:p>
        </w:tc>
      </w:tr>
      <w:tr>
        <w:tc>
          <w:tcPr>
            <w:tcW w:type="dxa" w:w="680"/>
            <w:vAlign w:val="center"/>
          </w:tcPr>
          <w:p>
            <w:r/>
            <w:r>
              <w:rPr>
                <w:rFonts w:ascii="Arial" w:hAnsi="Arial"/>
                <w:b w:val="0"/>
                <w:sz w:val="15"/>
              </w:rPr>
              <w:t>VIW-09</w:t>
            </w:r>
          </w:p>
        </w:tc>
        <w:tc>
          <w:tcPr>
            <w:tcW w:type="dxa" w:w="1814"/>
            <w:vAlign w:val="center"/>
          </w:tcPr>
          <w:p>
            <w:r/>
            <w:r>
              <w:rPr>
                <w:rFonts w:ascii="Arial" w:hAnsi="Arial"/>
                <w:b w:val="0"/>
                <w:sz w:val="15"/>
              </w:rPr>
              <w:t>Xử lý task</w:t>
            </w:r>
          </w:p>
        </w:tc>
        <w:tc>
          <w:tcPr>
            <w:tcW w:type="dxa" w:w="2268"/>
            <w:vAlign w:val="center"/>
          </w:tcPr>
          <w:p>
            <w:r/>
            <w:r>
              <w:rPr>
                <w:rFonts w:ascii="Arial" w:hAnsi="Arial"/>
                <w:b w:val="0"/>
                <w:sz w:val="15"/>
              </w:rPr>
              <w:t>Viewer được resolve làm assignee.</w:t>
            </w:r>
          </w:p>
        </w:tc>
        <w:tc>
          <w:tcPr>
            <w:tcW w:type="dxa" w:w="3118"/>
            <w:vAlign w:val="center"/>
          </w:tcPr>
          <w:p>
            <w:r/>
            <w:r>
              <w:rPr>
                <w:rFonts w:ascii="Arial" w:hAnsi="Arial"/>
                <w:b w:val="0"/>
                <w:sz w:val="15"/>
              </w:rPr>
              <w:t>Mở Task Detail; nhập comment/field cần thiết; approve, reject hoặc complete.</w:t>
            </w:r>
          </w:p>
        </w:tc>
        <w:tc>
          <w:tcPr>
            <w:tcW w:type="dxa" w:w="2268"/>
            <w:vAlign w:val="center"/>
          </w:tcPr>
          <w:p>
            <w:r/>
            <w:r>
              <w:rPr>
                <w:rFonts w:ascii="Arial" w:hAnsi="Arial"/>
                <w:b w:val="0"/>
                <w:sz w:val="15"/>
              </w:rPr>
              <w:t>Action phải tương thích loại step và task phải còn PENDING.</w:t>
            </w:r>
          </w:p>
        </w:tc>
      </w:tr>
      <w:tr>
        <w:tc>
          <w:tcPr>
            <w:tcW w:type="dxa" w:w="680"/>
            <w:vAlign w:val="center"/>
            <w:shd w:fill="EAF2F8"/>
          </w:tcPr>
          <w:p>
            <w:r/>
            <w:r>
              <w:rPr>
                <w:rFonts w:ascii="Arial" w:hAnsi="Arial"/>
                <w:b w:val="0"/>
                <w:sz w:val="15"/>
              </w:rPr>
              <w:t>VIW-10</w:t>
            </w:r>
          </w:p>
        </w:tc>
        <w:tc>
          <w:tcPr>
            <w:tcW w:type="dxa" w:w="1814"/>
            <w:vAlign w:val="center"/>
            <w:shd w:fill="EAF2F8"/>
          </w:tcPr>
          <w:p>
            <w:r/>
            <w:r>
              <w:rPr>
                <w:rFonts w:ascii="Arial" w:hAnsi="Arial"/>
                <w:b w:val="0"/>
                <w:sz w:val="15"/>
              </w:rPr>
              <w:t>Xem workflow được giao</w:t>
            </w:r>
          </w:p>
        </w:tc>
        <w:tc>
          <w:tcPr>
            <w:tcW w:type="dxa" w:w="2268"/>
            <w:vAlign w:val="center"/>
            <w:shd w:fill="EAF2F8"/>
          </w:tcPr>
          <w:p>
            <w:r/>
            <w:r>
              <w:rPr>
                <w:rFonts w:ascii="Arial" w:hAnsi="Arial"/>
                <w:b w:val="0"/>
                <w:sz w:val="15"/>
              </w:rPr>
              <w:t>Viewer được gán scoped editor hoặc có quyền view.</w:t>
            </w:r>
          </w:p>
        </w:tc>
        <w:tc>
          <w:tcPr>
            <w:tcW w:type="dxa" w:w="3118"/>
            <w:vAlign w:val="center"/>
            <w:shd w:fill="EAF2F8"/>
          </w:tcPr>
          <w:p>
            <w:r/>
            <w:r>
              <w:rPr>
                <w:rFonts w:ascii="Arial" w:hAnsi="Arial"/>
                <w:b w:val="0"/>
                <w:sz w:val="15"/>
              </w:rPr>
              <w:t>Mở danh sách workflow và designer read-only/edit tùy quyền.</w:t>
            </w:r>
          </w:p>
        </w:tc>
        <w:tc>
          <w:tcPr>
            <w:tcW w:type="dxa" w:w="2268"/>
            <w:vAlign w:val="center"/>
            <w:shd w:fill="EAF2F8"/>
          </w:tcPr>
          <w:p>
            <w:r/>
            <w:r>
              <w:rPr>
                <w:rFonts w:ascii="Arial" w:hAnsi="Arial"/>
                <w:b w:val="0"/>
                <w:sz w:val="15"/>
              </w:rPr>
              <w:t>System role VIEWER không đồng nghĩa luôn chỉ đọc; scoped permission quyết định.</w:t>
            </w:r>
          </w:p>
        </w:tc>
      </w:tr>
    </w:tbl>
    <w:p/>
    <w:p>
      <w:pPr>
        <w:pStyle w:val="Heading1"/>
      </w:pPr>
      <w:r>
        <w:t>10. Đặc tả xử lý task theo loại step</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1814"/>
            <w:vAlign w:val="center"/>
            <w:shd w:fill="1F4E78"/>
          </w:tcPr>
          <w:p>
            <w:r/>
            <w:r>
              <w:rPr>
                <w:rFonts w:ascii="Arial" w:hAnsi="Arial"/>
                <w:b/>
                <w:color w:val="FFFFFF"/>
                <w:sz w:val="15"/>
              </w:rPr>
              <w:t>Loại step</w:t>
            </w:r>
          </w:p>
        </w:tc>
        <w:tc>
          <w:tcPr>
            <w:tcW w:type="dxa" w:w="2268"/>
            <w:vAlign w:val="center"/>
            <w:shd w:fill="1F4E78"/>
          </w:tcPr>
          <w:p>
            <w:r/>
            <w:r>
              <w:rPr>
                <w:rFonts w:ascii="Arial" w:hAnsi="Arial"/>
                <w:b/>
                <w:color w:val="FFFFFF"/>
                <w:sz w:val="15"/>
              </w:rPr>
              <w:t>Actor</w:t>
            </w:r>
          </w:p>
        </w:tc>
        <w:tc>
          <w:tcPr>
            <w:tcW w:type="dxa" w:w="1871"/>
            <w:vAlign w:val="center"/>
            <w:shd w:fill="1F4E78"/>
          </w:tcPr>
          <w:p>
            <w:r/>
            <w:r>
              <w:rPr>
                <w:rFonts w:ascii="Arial" w:hAnsi="Arial"/>
                <w:b/>
                <w:color w:val="FFFFFF"/>
                <w:sz w:val="15"/>
              </w:rPr>
              <w:t>Action hợp lệ</w:t>
            </w:r>
          </w:p>
        </w:tc>
        <w:tc>
          <w:tcPr>
            <w:tcW w:type="dxa" w:w="2268"/>
            <w:vAlign w:val="center"/>
            <w:shd w:fill="1F4E78"/>
          </w:tcPr>
          <w:p>
            <w:r/>
            <w:r>
              <w:rPr>
                <w:rFonts w:ascii="Arial" w:hAnsi="Arial"/>
                <w:b/>
                <w:color w:val="FFFFFF"/>
                <w:sz w:val="15"/>
              </w:rPr>
              <w:t>Cơ chế hoàn thành</w:t>
            </w:r>
          </w:p>
        </w:tc>
        <w:tc>
          <w:tcPr>
            <w:tcW w:type="dxa" w:w="2381"/>
            <w:vAlign w:val="center"/>
            <w:shd w:fill="1F4E78"/>
          </w:tcPr>
          <w:p>
            <w:r/>
            <w:r>
              <w:rPr>
                <w:rFonts w:ascii="Arial" w:hAnsi="Arial"/>
                <w:b/>
                <w:color w:val="FFFFFF"/>
                <w:sz w:val="15"/>
              </w:rPr>
              <w:t>Chuyển nhánh</w:t>
            </w:r>
          </w:p>
        </w:tc>
      </w:tr>
      <w:tr>
        <w:tc>
          <w:tcPr>
            <w:tcW w:type="dxa" w:w="1814"/>
            <w:vAlign w:val="center"/>
          </w:tcPr>
          <w:p>
            <w:r/>
            <w:r>
              <w:rPr>
                <w:rFonts w:ascii="Arial" w:hAnsi="Arial"/>
                <w:b w:val="0"/>
                <w:sz w:val="15"/>
              </w:rPr>
              <w:t>APPROVAL – Manual</w:t>
            </w:r>
          </w:p>
        </w:tc>
        <w:tc>
          <w:tcPr>
            <w:tcW w:type="dxa" w:w="2268"/>
            <w:vAlign w:val="center"/>
          </w:tcPr>
          <w:p>
            <w:r/>
            <w:r>
              <w:rPr>
                <w:rFonts w:ascii="Arial" w:hAnsi="Arial"/>
                <w:b w:val="0"/>
                <w:sz w:val="15"/>
              </w:rPr>
              <w:t>Fixed user, role/job title hoặc dynamic actor</w:t>
            </w:r>
          </w:p>
        </w:tc>
        <w:tc>
          <w:tcPr>
            <w:tcW w:type="dxa" w:w="1871"/>
            <w:vAlign w:val="center"/>
          </w:tcPr>
          <w:p>
            <w:r/>
            <w:r>
              <w:rPr>
                <w:rFonts w:ascii="Arial" w:hAnsi="Arial"/>
                <w:b w:val="0"/>
                <w:sz w:val="15"/>
              </w:rPr>
              <w:t>APPROVE, REJECT</w:t>
            </w:r>
          </w:p>
        </w:tc>
        <w:tc>
          <w:tcPr>
            <w:tcW w:type="dxa" w:w="2268"/>
            <w:vAlign w:val="center"/>
          </w:tcPr>
          <w:p>
            <w:r/>
            <w:r>
              <w:rPr>
                <w:rFonts w:ascii="Arial" w:hAnsi="Arial"/>
                <w:b w:val="0"/>
                <w:sz w:val="15"/>
              </w:rPr>
              <w:t>Theo ANY, ALL hoặc PERCENTAGE</w:t>
            </w:r>
          </w:p>
        </w:tc>
        <w:tc>
          <w:tcPr>
            <w:tcW w:type="dxa" w:w="2381"/>
            <w:vAlign w:val="center"/>
          </w:tcPr>
          <w:p>
            <w:r/>
            <w:r>
              <w:rPr>
                <w:rFonts w:ascii="Arial" w:hAnsi="Arial"/>
                <w:b w:val="0"/>
                <w:sz w:val="15"/>
              </w:rPr>
              <w:t>APPROVE/REJECT; reject có thể quay lại sửa</w:t>
            </w:r>
          </w:p>
        </w:tc>
      </w:tr>
      <w:tr>
        <w:tc>
          <w:tcPr>
            <w:tcW w:type="dxa" w:w="1814"/>
            <w:vAlign w:val="center"/>
            <w:shd w:fill="EAF2F8"/>
          </w:tcPr>
          <w:p>
            <w:r/>
            <w:r>
              <w:rPr>
                <w:rFonts w:ascii="Arial" w:hAnsi="Arial"/>
                <w:b w:val="0"/>
                <w:sz w:val="15"/>
              </w:rPr>
              <w:t>APPROVAL – Auto</w:t>
            </w:r>
          </w:p>
        </w:tc>
        <w:tc>
          <w:tcPr>
            <w:tcW w:type="dxa" w:w="2268"/>
            <w:vAlign w:val="center"/>
            <w:shd w:fill="EAF2F8"/>
          </w:tcPr>
          <w:p>
            <w:r/>
            <w:r>
              <w:rPr>
                <w:rFonts w:ascii="Arial" w:hAnsi="Arial"/>
                <w:b w:val="0"/>
                <w:sz w:val="15"/>
              </w:rPr>
              <w:t>System</w:t>
            </w:r>
          </w:p>
        </w:tc>
        <w:tc>
          <w:tcPr>
            <w:tcW w:type="dxa" w:w="1871"/>
            <w:vAlign w:val="center"/>
            <w:shd w:fill="EAF2F8"/>
          </w:tcPr>
          <w:p>
            <w:r/>
            <w:r>
              <w:rPr>
                <w:rFonts w:ascii="Arial" w:hAnsi="Arial"/>
                <w:b w:val="0"/>
                <w:sz w:val="15"/>
              </w:rPr>
              <w:t>Tự đánh giá</w:t>
            </w:r>
          </w:p>
        </w:tc>
        <w:tc>
          <w:tcPr>
            <w:tcW w:type="dxa" w:w="2268"/>
            <w:vAlign w:val="center"/>
            <w:shd w:fill="EAF2F8"/>
          </w:tcPr>
          <w:p>
            <w:r/>
            <w:r>
              <w:rPr>
                <w:rFonts w:ascii="Arial" w:hAnsi="Arial"/>
                <w:b w:val="0"/>
                <w:sz w:val="15"/>
              </w:rPr>
              <w:t>Condition đúng/sai</w:t>
            </w:r>
          </w:p>
        </w:tc>
        <w:tc>
          <w:tcPr>
            <w:tcW w:type="dxa" w:w="2381"/>
            <w:vAlign w:val="center"/>
            <w:shd w:fill="EAF2F8"/>
          </w:tcPr>
          <w:p>
            <w:r/>
            <w:r>
              <w:rPr>
                <w:rFonts w:ascii="Arial" w:hAnsi="Arial"/>
                <w:b w:val="0"/>
                <w:sz w:val="15"/>
              </w:rPr>
              <w:t>APPROVE hoặc REJECT</w:t>
            </w:r>
          </w:p>
        </w:tc>
      </w:tr>
      <w:tr>
        <w:tc>
          <w:tcPr>
            <w:tcW w:type="dxa" w:w="1814"/>
            <w:vAlign w:val="center"/>
          </w:tcPr>
          <w:p>
            <w:r/>
            <w:r>
              <w:rPr>
                <w:rFonts w:ascii="Arial" w:hAnsi="Arial"/>
                <w:b w:val="0"/>
                <w:sz w:val="15"/>
              </w:rPr>
              <w:t>REVIEW</w:t>
            </w:r>
          </w:p>
        </w:tc>
        <w:tc>
          <w:tcPr>
            <w:tcW w:type="dxa" w:w="2268"/>
            <w:vAlign w:val="center"/>
          </w:tcPr>
          <w:p>
            <w:r/>
            <w:r>
              <w:rPr>
                <w:rFonts w:ascii="Arial" w:hAnsi="Arial"/>
                <w:b w:val="0"/>
                <w:sz w:val="15"/>
              </w:rPr>
              <w:t>User được cấu hình</w:t>
            </w:r>
          </w:p>
        </w:tc>
        <w:tc>
          <w:tcPr>
            <w:tcW w:type="dxa" w:w="1871"/>
            <w:vAlign w:val="center"/>
          </w:tcPr>
          <w:p>
            <w:r/>
            <w:r>
              <w:rPr>
                <w:rFonts w:ascii="Arial" w:hAnsi="Arial"/>
                <w:b w:val="0"/>
                <w:sz w:val="15"/>
              </w:rPr>
              <w:t>COMPLETE hoặc REJECT</w:t>
            </w:r>
          </w:p>
        </w:tc>
        <w:tc>
          <w:tcPr>
            <w:tcW w:type="dxa" w:w="2268"/>
            <w:vAlign w:val="center"/>
          </w:tcPr>
          <w:p>
            <w:r/>
            <w:r>
              <w:rPr>
                <w:rFonts w:ascii="Arial" w:hAnsi="Arial"/>
                <w:b w:val="0"/>
                <w:sz w:val="15"/>
              </w:rPr>
              <w:t>Theo result mode</w:t>
            </w:r>
          </w:p>
        </w:tc>
        <w:tc>
          <w:tcPr>
            <w:tcW w:type="dxa" w:w="2381"/>
            <w:vAlign w:val="center"/>
          </w:tcPr>
          <w:p>
            <w:r/>
            <w:r>
              <w:rPr>
                <w:rFonts w:ascii="Arial" w:hAnsi="Arial"/>
                <w:b w:val="0"/>
                <w:sz w:val="15"/>
              </w:rPr>
              <w:t>REVIEW_PASS/REVIEW_FAIL</w:t>
            </w:r>
          </w:p>
        </w:tc>
      </w:tr>
      <w:tr>
        <w:tc>
          <w:tcPr>
            <w:tcW w:type="dxa" w:w="1814"/>
            <w:vAlign w:val="center"/>
            <w:shd w:fill="EAF2F8"/>
          </w:tcPr>
          <w:p>
            <w:r/>
            <w:r>
              <w:rPr>
                <w:rFonts w:ascii="Arial" w:hAnsi="Arial"/>
                <w:b w:val="0"/>
                <w:sz w:val="15"/>
              </w:rPr>
              <w:t>ASSIGNMENT</w:t>
            </w:r>
          </w:p>
        </w:tc>
        <w:tc>
          <w:tcPr>
            <w:tcW w:type="dxa" w:w="2268"/>
            <w:vAlign w:val="center"/>
            <w:shd w:fill="EAF2F8"/>
          </w:tcPr>
          <w:p>
            <w:r/>
            <w:r>
              <w:rPr>
                <w:rFonts w:ascii="Arial" w:hAnsi="Arial"/>
                <w:b w:val="0"/>
                <w:sz w:val="15"/>
              </w:rPr>
              <w:t>User hoặc thành viên group</w:t>
            </w:r>
          </w:p>
        </w:tc>
        <w:tc>
          <w:tcPr>
            <w:tcW w:type="dxa" w:w="1871"/>
            <w:vAlign w:val="center"/>
            <w:shd w:fill="EAF2F8"/>
          </w:tcPr>
          <w:p>
            <w:r/>
            <w:r>
              <w:rPr>
                <w:rFonts w:ascii="Arial" w:hAnsi="Arial"/>
                <w:b w:val="0"/>
                <w:sz w:val="15"/>
              </w:rPr>
              <w:t>COMPLETE</w:t>
            </w:r>
          </w:p>
        </w:tc>
        <w:tc>
          <w:tcPr>
            <w:tcW w:type="dxa" w:w="2268"/>
            <w:vAlign w:val="center"/>
            <w:shd w:fill="EAF2F8"/>
          </w:tcPr>
          <w:p>
            <w:r/>
            <w:r>
              <w:rPr>
                <w:rFonts w:ascii="Arial" w:hAnsi="Arial"/>
                <w:b w:val="0"/>
                <w:sz w:val="15"/>
              </w:rPr>
              <w:t>Task hoàn thành theo policy</w:t>
            </w:r>
          </w:p>
        </w:tc>
        <w:tc>
          <w:tcPr>
            <w:tcW w:type="dxa" w:w="2381"/>
            <w:vAlign w:val="center"/>
            <w:shd w:fill="EAF2F8"/>
          </w:tcPr>
          <w:p>
            <w:r/>
            <w:r>
              <w:rPr>
                <w:rFonts w:ascii="Arial" w:hAnsi="Arial"/>
                <w:b w:val="0"/>
                <w:sz w:val="15"/>
              </w:rPr>
              <w:t>DEFAULT/IF/ELSE</w:t>
            </w:r>
          </w:p>
        </w:tc>
      </w:tr>
      <w:tr>
        <w:tc>
          <w:tcPr>
            <w:tcW w:type="dxa" w:w="1814"/>
            <w:vAlign w:val="center"/>
          </w:tcPr>
          <w:p>
            <w:r/>
            <w:r>
              <w:rPr>
                <w:rFonts w:ascii="Arial" w:hAnsi="Arial"/>
                <w:b w:val="0"/>
                <w:sz w:val="15"/>
              </w:rPr>
              <w:t>NOTIFICATION</w:t>
            </w:r>
          </w:p>
        </w:tc>
        <w:tc>
          <w:tcPr>
            <w:tcW w:type="dxa" w:w="2268"/>
            <w:vAlign w:val="center"/>
          </w:tcPr>
          <w:p>
            <w:r/>
            <w:r>
              <w:rPr>
                <w:rFonts w:ascii="Arial" w:hAnsi="Arial"/>
                <w:b w:val="0"/>
                <w:sz w:val="15"/>
              </w:rPr>
              <w:t>System</w:t>
            </w:r>
          </w:p>
        </w:tc>
        <w:tc>
          <w:tcPr>
            <w:tcW w:type="dxa" w:w="1871"/>
            <w:vAlign w:val="center"/>
          </w:tcPr>
          <w:p>
            <w:r/>
            <w:r>
              <w:rPr>
                <w:rFonts w:ascii="Arial" w:hAnsi="Arial"/>
                <w:b w:val="0"/>
                <w:sz w:val="15"/>
              </w:rPr>
              <w:t>Tự động</w:t>
            </w:r>
          </w:p>
        </w:tc>
        <w:tc>
          <w:tcPr>
            <w:tcW w:type="dxa" w:w="2268"/>
            <w:vAlign w:val="center"/>
          </w:tcPr>
          <w:p>
            <w:r/>
            <w:r>
              <w:rPr>
                <w:rFonts w:ascii="Arial" w:hAnsi="Arial"/>
                <w:b w:val="0"/>
                <w:sz w:val="15"/>
              </w:rPr>
              <w:t>Gửi channel được cấu hình</w:t>
            </w:r>
          </w:p>
        </w:tc>
        <w:tc>
          <w:tcPr>
            <w:tcW w:type="dxa" w:w="2381"/>
            <w:vAlign w:val="center"/>
          </w:tcPr>
          <w:p>
            <w:r/>
            <w:r>
              <w:rPr>
                <w:rFonts w:ascii="Arial" w:hAnsi="Arial"/>
                <w:b w:val="0"/>
                <w:sz w:val="15"/>
              </w:rPr>
              <w:t>Đi tiếp sau delivery attempt</w:t>
            </w:r>
          </w:p>
        </w:tc>
      </w:tr>
      <w:tr>
        <w:tc>
          <w:tcPr>
            <w:tcW w:type="dxa" w:w="1814"/>
            <w:vAlign w:val="center"/>
            <w:shd w:fill="EAF2F8"/>
          </w:tcPr>
          <w:p>
            <w:r/>
            <w:r>
              <w:rPr>
                <w:rFonts w:ascii="Arial" w:hAnsi="Arial"/>
                <w:b w:val="0"/>
                <w:sz w:val="15"/>
              </w:rPr>
              <w:t>SYSTEM_ACTION</w:t>
            </w:r>
          </w:p>
        </w:tc>
        <w:tc>
          <w:tcPr>
            <w:tcW w:type="dxa" w:w="2268"/>
            <w:vAlign w:val="center"/>
            <w:shd w:fill="EAF2F8"/>
          </w:tcPr>
          <w:p>
            <w:r/>
            <w:r>
              <w:rPr>
                <w:rFonts w:ascii="Arial" w:hAnsi="Arial"/>
                <w:b w:val="0"/>
                <w:sz w:val="15"/>
              </w:rPr>
              <w:t>System</w:t>
            </w:r>
          </w:p>
        </w:tc>
        <w:tc>
          <w:tcPr>
            <w:tcW w:type="dxa" w:w="1871"/>
            <w:vAlign w:val="center"/>
            <w:shd w:fill="EAF2F8"/>
          </w:tcPr>
          <w:p>
            <w:r/>
            <w:r>
              <w:rPr>
                <w:rFonts w:ascii="Arial" w:hAnsi="Arial"/>
                <w:b w:val="0"/>
                <w:sz w:val="15"/>
              </w:rPr>
              <w:t>Tự động</w:t>
            </w:r>
          </w:p>
        </w:tc>
        <w:tc>
          <w:tcPr>
            <w:tcW w:type="dxa" w:w="2268"/>
            <w:vAlign w:val="center"/>
            <w:shd w:fill="EAF2F8"/>
          </w:tcPr>
          <w:p>
            <w:r/>
            <w:r>
              <w:rPr>
                <w:rFonts w:ascii="Arial" w:hAnsi="Arial"/>
                <w:b w:val="0"/>
                <w:sz w:val="15"/>
              </w:rPr>
              <w:t>Thực hiện action theo failure policy</w:t>
            </w:r>
          </w:p>
        </w:tc>
        <w:tc>
          <w:tcPr>
            <w:tcW w:type="dxa" w:w="2381"/>
            <w:vAlign w:val="center"/>
            <w:shd w:fill="EAF2F8"/>
          </w:tcPr>
          <w:p>
            <w:r/>
            <w:r>
              <w:rPr>
                <w:rFonts w:ascii="Arial" w:hAnsi="Arial"/>
                <w:b w:val="0"/>
                <w:sz w:val="15"/>
              </w:rPr>
              <w:t>Đi tiếp hoặc dừng khi lỗi</w:t>
            </w:r>
          </w:p>
        </w:tc>
      </w:tr>
      <w:tr>
        <w:tc>
          <w:tcPr>
            <w:tcW w:type="dxa" w:w="1814"/>
            <w:vAlign w:val="center"/>
          </w:tcPr>
          <w:p>
            <w:r/>
            <w:r>
              <w:rPr>
                <w:rFonts w:ascii="Arial" w:hAnsi="Arial"/>
                <w:b w:val="0"/>
                <w:sz w:val="15"/>
              </w:rPr>
              <w:t>END</w:t>
            </w:r>
          </w:p>
        </w:tc>
        <w:tc>
          <w:tcPr>
            <w:tcW w:type="dxa" w:w="2268"/>
            <w:vAlign w:val="center"/>
          </w:tcPr>
          <w:p>
            <w:r/>
            <w:r>
              <w:rPr>
                <w:rFonts w:ascii="Arial" w:hAnsi="Arial"/>
                <w:b w:val="0"/>
                <w:sz w:val="15"/>
              </w:rPr>
              <w:t>System</w:t>
            </w:r>
          </w:p>
        </w:tc>
        <w:tc>
          <w:tcPr>
            <w:tcW w:type="dxa" w:w="1871"/>
            <w:vAlign w:val="center"/>
          </w:tcPr>
          <w:p>
            <w:r/>
            <w:r>
              <w:rPr>
                <w:rFonts w:ascii="Arial" w:hAnsi="Arial"/>
                <w:b w:val="0"/>
                <w:sz w:val="15"/>
              </w:rPr>
              <w:t>Tự động</w:t>
            </w:r>
          </w:p>
        </w:tc>
        <w:tc>
          <w:tcPr>
            <w:tcW w:type="dxa" w:w="2268"/>
            <w:vAlign w:val="center"/>
          </w:tcPr>
          <w:p>
            <w:r/>
            <w:r>
              <w:rPr>
                <w:rFonts w:ascii="Arial" w:hAnsi="Arial"/>
                <w:b w:val="0"/>
                <w:sz w:val="15"/>
              </w:rPr>
              <w:t>Đặt outcome cuối</w:t>
            </w:r>
          </w:p>
        </w:tc>
        <w:tc>
          <w:tcPr>
            <w:tcW w:type="dxa" w:w="2381"/>
            <w:vAlign w:val="center"/>
          </w:tcPr>
          <w:p>
            <w:r/>
            <w:r>
              <w:rPr>
                <w:rFonts w:ascii="Arial" w:hAnsi="Arial"/>
                <w:b w:val="0"/>
                <w:sz w:val="15"/>
              </w:rPr>
              <w:t>Kết thúc instance/record</w:t>
            </w:r>
          </w:p>
        </w:tc>
      </w:tr>
    </w:tbl>
    <w:p/>
    <w:p>
      <w:pPr>
        <w:pStyle w:val="Heading1"/>
      </w:pPr>
      <w:r>
        <w:t>11. Đặc tả Workflow Designer</w:t>
      </w:r>
    </w:p>
    <w:p>
      <w:pPr>
        <w:pStyle w:val="Heading2"/>
      </w:pPr>
      <w:r>
        <w:t>11.1. START Step</w:t>
      </w:r>
    </w:p>
    <w:p>
      <w:pPr>
        <w:pStyle w:val="ListBullet"/>
      </w:pPr>
      <w:r>
        <w:t>Mỗi workflow phải có đúng một START step.</w:t>
      </w:r>
    </w:p>
    <w:p>
      <w:pPr>
        <w:pStyle w:val="ListBullet"/>
      </w:pPr>
      <w:r>
        <w:t>Cấu hình submission mode SINGLE hoặc BATCH.</w:t>
      </w:r>
    </w:p>
    <w:p>
      <w:pPr>
        <w:pStyle w:val="ListBullet"/>
      </w:pPr>
      <w:r>
        <w:t>Audience có thể là tất cả user active, user cụ thể, group hoặc system role.</w:t>
      </w:r>
    </w:p>
    <w:p>
      <w:pPr>
        <w:pStyle w:val="ListBullet"/>
      </w:pPr>
      <w:r>
        <w:t>Field hỗ trợ TEXT, NUMBER, DATE, FILE và CHECKBOX.</w:t>
      </w:r>
    </w:p>
    <w:p>
      <w:pPr>
        <w:pStyle w:val="ListBullet"/>
      </w:pPr>
      <w:r>
        <w:t>Field key phải duy nhất trong workflow và được dùng bởi condition/mapping.</w:t>
      </w:r>
    </w:p>
    <w:p>
      <w:pPr>
        <w:pStyle w:val="ListBullet"/>
      </w:pPr>
      <w:r>
        <w:t>BATCH không hỗ trợ FILE; cần dùng TEXT URL nếu cần tham chiếu file.</w:t>
      </w:r>
    </w:p>
    <w:p>
      <w:pPr>
        <w:pStyle w:val="Heading2"/>
      </w:pPr>
      <w:r>
        <w:t>11.2. Connection và condition</w:t>
      </w:r>
    </w:p>
    <w:p>
      <w:pPr>
        <w:pStyle w:val="ListBullet"/>
      </w:pPr>
      <w:r>
        <w:t>Connection type: DEFAULT, IF, ELSE, APPROVE, REJECT, REVIEW_PASS, REVIEW_FAIL.</w:t>
      </w:r>
    </w:p>
    <w:p>
      <w:pPr>
        <w:pStyle w:val="ListBullet"/>
      </w:pPr>
      <w:r>
        <w:t>Approval không sử dụng DEFAULT cho nhánh kết quả; Review cần nhánh pass và tùy mode cần fail.</w:t>
      </w:r>
    </w:p>
    <w:p>
      <w:pPr>
        <w:pStyle w:val="ListBullet"/>
      </w:pPr>
      <w:r>
        <w:t>Mỗi source step chỉ có tối đa một ELSE.</w:t>
      </w:r>
    </w:p>
    <w:p>
      <w:pPr>
        <w:pStyle w:val="ListBullet"/>
      </w:pPr>
      <w:r>
        <w:t>Không dùng đồng thời DEFAULT và IF từ cùng một source.</w:t>
      </w:r>
    </w:p>
    <w:p>
      <w:pPr>
        <w:pStyle w:val="ListBullet"/>
      </w:pPr>
      <w:r>
        <w:t>IF có một hoặc nhiều clause, kết hợp AND hoặc OR; priority quyết định thứ tự đánh giá nhiều nhánh IF.</w:t>
      </w:r>
    </w:p>
    <w:p>
      <w:pPr>
        <w:pStyle w:val="ListBullet"/>
      </w:pPr>
      <w:r>
        <w:t>Operator phụ thuộc field type; FILE chỉ kiểm tra empty/not empty.</w:t>
      </w:r>
    </w:p>
    <w:p>
      <w:pPr>
        <w:pStyle w:val="ListBullet"/>
      </w:pPr>
      <w:r>
        <w:t>Automatic cycle bị cấm; correction loop của manual reject/review fail được cho phép.</w:t>
      </w:r>
    </w:p>
    <w:p>
      <w:pPr>
        <w:pStyle w:val="Heading2"/>
      </w:pPr>
      <w:r>
        <w:t>11.3. Validation trước publish</w:t>
      </w:r>
    </w:p>
    <w:p>
      <w:pPr>
        <w:pStyle w:val="ListBullet"/>
      </w:pPr>
      <w:r>
        <w:t>Đúng một START và ít nhất một END.</w:t>
      </w:r>
    </w:p>
    <w:p>
      <w:pPr>
        <w:pStyle w:val="ListBullet"/>
      </w:pPr>
      <w:r>
        <w:t>Có ít nhất một business step.</w:t>
      </w:r>
    </w:p>
    <w:p>
      <w:pPr>
        <w:pStyle w:val="ListBullet"/>
      </w:pPr>
      <w:r>
        <w:t>Mọi step ngoài START phải có connection vào; mọi step ngoài END phải có connection ra.</w:t>
      </w:r>
    </w:p>
    <w:p>
      <w:pPr>
        <w:pStyle w:val="ListBullet"/>
      </w:pPr>
      <w:r>
        <w:t>Không trùng field key và condition không tham chiếu field đã xóa.</w:t>
      </w:r>
    </w:p>
    <w:p>
      <w:pPr>
        <w:pStyle w:val="ListBullet"/>
      </w:pPr>
      <w:r>
        <w:t>Actor/config bắt buộc phải đầy đủ theo loại step.</w:t>
      </w:r>
    </w:p>
    <w:p>
      <w:pPr>
        <w:pStyle w:val="ListBullet"/>
      </w:pPr>
      <w:r>
        <w:t>Không có automatic cycle không được phép.</w:t>
      </w:r>
    </w:p>
    <w:p>
      <w:pPr>
        <w:pStyle w:val="Heading1"/>
      </w:pPr>
      <w:r>
        <w:t>12. Trạng thái và chuyển trạng thái</w:t>
      </w:r>
    </w:p>
    <w:p>
      <w:pPr>
        <w:pStyle w:val="Heading2"/>
      </w:pPr>
      <w:r>
        <w:t>12.1. Workflow</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1757"/>
            <w:vAlign w:val="center"/>
            <w:shd w:fill="1F4E78"/>
          </w:tcPr>
          <w:p>
            <w:r/>
            <w:r>
              <w:rPr>
                <w:rFonts w:ascii="Arial" w:hAnsi="Arial"/>
                <w:b/>
                <w:color w:val="FFFFFF"/>
                <w:sz w:val="17"/>
              </w:rPr>
              <w:t>Trạng thái</w:t>
            </w:r>
          </w:p>
        </w:tc>
        <w:tc>
          <w:tcPr>
            <w:tcW w:type="dxa" w:w="3969"/>
            <w:vAlign w:val="center"/>
            <w:shd w:fill="1F4E78"/>
          </w:tcPr>
          <w:p>
            <w:r/>
            <w:r>
              <w:rPr>
                <w:rFonts w:ascii="Arial" w:hAnsi="Arial"/>
                <w:b/>
                <w:color w:val="FFFFFF"/>
                <w:sz w:val="17"/>
              </w:rPr>
              <w:t>Ý nghĩa</w:t>
            </w:r>
          </w:p>
        </w:tc>
        <w:tc>
          <w:tcPr>
            <w:tcW w:type="dxa" w:w="3742"/>
            <w:vAlign w:val="center"/>
            <w:shd w:fill="1F4E78"/>
          </w:tcPr>
          <w:p>
            <w:r/>
            <w:r>
              <w:rPr>
                <w:rFonts w:ascii="Arial" w:hAnsi="Arial"/>
                <w:b/>
                <w:color w:val="FFFFFF"/>
                <w:sz w:val="17"/>
              </w:rPr>
              <w:t>Thao tác chính</w:t>
            </w:r>
          </w:p>
        </w:tc>
      </w:tr>
      <w:tr>
        <w:tc>
          <w:tcPr>
            <w:tcW w:type="dxa" w:w="1757"/>
            <w:vAlign w:val="center"/>
          </w:tcPr>
          <w:p>
            <w:r/>
            <w:r>
              <w:rPr>
                <w:rFonts w:ascii="Arial" w:hAnsi="Arial"/>
                <w:b w:val="0"/>
                <w:sz w:val="17"/>
              </w:rPr>
              <w:t>DRAFT</w:t>
            </w:r>
          </w:p>
        </w:tc>
        <w:tc>
          <w:tcPr>
            <w:tcW w:type="dxa" w:w="3969"/>
            <w:vAlign w:val="center"/>
          </w:tcPr>
          <w:p>
            <w:r/>
            <w:r>
              <w:rPr>
                <w:rFonts w:ascii="Arial" w:hAnsi="Arial"/>
                <w:b w:val="0"/>
                <w:sz w:val="17"/>
              </w:rPr>
              <w:t>Đang thiết kế, có thể sửa.</w:t>
            </w:r>
          </w:p>
        </w:tc>
        <w:tc>
          <w:tcPr>
            <w:tcW w:type="dxa" w:w="3742"/>
            <w:vAlign w:val="center"/>
          </w:tcPr>
          <w:p>
            <w:r/>
            <w:r>
              <w:rPr>
                <w:rFonts w:ascii="Arial" w:hAnsi="Arial"/>
                <w:b w:val="0"/>
                <w:sz w:val="17"/>
              </w:rPr>
              <w:t>Edit, validate, publish, delete.</w:t>
            </w:r>
          </w:p>
        </w:tc>
      </w:tr>
      <w:tr>
        <w:tc>
          <w:tcPr>
            <w:tcW w:type="dxa" w:w="1757"/>
            <w:vAlign w:val="center"/>
            <w:shd w:fill="EAF2F8"/>
          </w:tcPr>
          <w:p>
            <w:r/>
            <w:r>
              <w:rPr>
                <w:rFonts w:ascii="Arial" w:hAnsi="Arial"/>
                <w:b w:val="0"/>
                <w:sz w:val="17"/>
              </w:rPr>
              <w:t>PUBLISHED</w:t>
            </w:r>
          </w:p>
        </w:tc>
        <w:tc>
          <w:tcPr>
            <w:tcW w:type="dxa" w:w="3969"/>
            <w:vAlign w:val="center"/>
            <w:shd w:fill="EAF2F8"/>
          </w:tcPr>
          <w:p>
            <w:r/>
            <w:r>
              <w:rPr>
                <w:rFonts w:ascii="Arial" w:hAnsi="Arial"/>
                <w:b w:val="0"/>
                <w:sz w:val="17"/>
              </w:rPr>
              <w:t>Version hoạt động và nhận request.</w:t>
            </w:r>
          </w:p>
        </w:tc>
        <w:tc>
          <w:tcPr>
            <w:tcW w:type="dxa" w:w="3742"/>
            <w:vAlign w:val="center"/>
            <w:shd w:fill="EAF2F8"/>
          </w:tcPr>
          <w:p>
            <w:r/>
            <w:r>
              <w:rPr>
                <w:rFonts w:ascii="Arial" w:hAnsi="Arial"/>
                <w:b w:val="0"/>
                <w:sz w:val="17"/>
              </w:rPr>
              <w:t>Create next draft, suspend, archive.</w:t>
            </w:r>
          </w:p>
        </w:tc>
      </w:tr>
      <w:tr>
        <w:tc>
          <w:tcPr>
            <w:tcW w:type="dxa" w:w="1757"/>
            <w:vAlign w:val="center"/>
          </w:tcPr>
          <w:p>
            <w:r/>
            <w:r>
              <w:rPr>
                <w:rFonts w:ascii="Arial" w:hAnsi="Arial"/>
                <w:b w:val="0"/>
                <w:sz w:val="17"/>
              </w:rPr>
              <w:t>SUSPENDED</w:t>
            </w:r>
          </w:p>
        </w:tc>
        <w:tc>
          <w:tcPr>
            <w:tcW w:type="dxa" w:w="3969"/>
            <w:vAlign w:val="center"/>
          </w:tcPr>
          <w:p>
            <w:r/>
            <w:r>
              <w:rPr>
                <w:rFonts w:ascii="Arial" w:hAnsi="Arial"/>
                <w:b w:val="0"/>
                <w:sz w:val="17"/>
              </w:rPr>
              <w:t>Tạm ngưng sử dụng.</w:t>
            </w:r>
          </w:p>
        </w:tc>
        <w:tc>
          <w:tcPr>
            <w:tcW w:type="dxa" w:w="3742"/>
            <w:vAlign w:val="center"/>
          </w:tcPr>
          <w:p>
            <w:r/>
            <w:r>
              <w:rPr>
                <w:rFonts w:ascii="Arial" w:hAnsi="Arial"/>
                <w:b w:val="0"/>
                <w:sz w:val="17"/>
              </w:rPr>
              <w:t>Không xuất hiện như workflow nhận request mới.</w:t>
            </w:r>
          </w:p>
        </w:tc>
      </w:tr>
      <w:tr>
        <w:tc>
          <w:tcPr>
            <w:tcW w:type="dxa" w:w="1757"/>
            <w:vAlign w:val="center"/>
            <w:shd w:fill="EAF2F8"/>
          </w:tcPr>
          <w:p>
            <w:r/>
            <w:r>
              <w:rPr>
                <w:rFonts w:ascii="Arial" w:hAnsi="Arial"/>
                <w:b w:val="0"/>
                <w:sz w:val="17"/>
              </w:rPr>
              <w:t>ARCHIVED</w:t>
            </w:r>
          </w:p>
        </w:tc>
        <w:tc>
          <w:tcPr>
            <w:tcW w:type="dxa" w:w="3969"/>
            <w:vAlign w:val="center"/>
            <w:shd w:fill="EAF2F8"/>
          </w:tcPr>
          <w:p>
            <w:r/>
            <w:r>
              <w:rPr>
                <w:rFonts w:ascii="Arial" w:hAnsi="Arial"/>
                <w:b w:val="0"/>
                <w:sz w:val="17"/>
              </w:rPr>
              <w:t>Lưu trữ.</w:t>
            </w:r>
          </w:p>
        </w:tc>
        <w:tc>
          <w:tcPr>
            <w:tcW w:type="dxa" w:w="3742"/>
            <w:vAlign w:val="center"/>
            <w:shd w:fill="EAF2F8"/>
          </w:tcPr>
          <w:p>
            <w:r/>
            <w:r>
              <w:rPr>
                <w:rFonts w:ascii="Arial" w:hAnsi="Arial"/>
                <w:b w:val="0"/>
                <w:sz w:val="17"/>
              </w:rPr>
              <w:t>Giữ lịch sử, không dùng cho request mới.</w:t>
            </w:r>
          </w:p>
        </w:tc>
      </w:tr>
      <w:tr>
        <w:tc>
          <w:tcPr>
            <w:tcW w:type="dxa" w:w="1757"/>
            <w:vAlign w:val="center"/>
          </w:tcPr>
          <w:p>
            <w:r/>
            <w:r>
              <w:rPr>
                <w:rFonts w:ascii="Arial" w:hAnsi="Arial"/>
                <w:b w:val="0"/>
                <w:sz w:val="17"/>
              </w:rPr>
              <w:t>DELETED</w:t>
            </w:r>
          </w:p>
        </w:tc>
        <w:tc>
          <w:tcPr>
            <w:tcW w:type="dxa" w:w="3969"/>
            <w:vAlign w:val="center"/>
          </w:tcPr>
          <w:p>
            <w:r/>
            <w:r>
              <w:rPr>
                <w:rFonts w:ascii="Arial" w:hAnsi="Arial"/>
                <w:b w:val="0"/>
                <w:sz w:val="17"/>
              </w:rPr>
              <w:t>Soft-deleted.</w:t>
            </w:r>
          </w:p>
        </w:tc>
        <w:tc>
          <w:tcPr>
            <w:tcW w:type="dxa" w:w="3742"/>
            <w:vAlign w:val="center"/>
          </w:tcPr>
          <w:p>
            <w:r/>
            <w:r>
              <w:rPr>
                <w:rFonts w:ascii="Arial" w:hAnsi="Arial"/>
                <w:b w:val="0"/>
                <w:sz w:val="17"/>
              </w:rPr>
              <w:t>Ẩn khỏi luồng sử dụng thông thường.</w:t>
            </w:r>
          </w:p>
        </w:tc>
      </w:tr>
    </w:tbl>
    <w:p/>
    <w:p>
      <w:pPr>
        <w:pStyle w:val="Heading2"/>
      </w:pPr>
      <w:r>
        <w:t>12.2. Instance</w:t>
      </w:r>
    </w:p>
    <w:tbl>
      <w:tblPr>
        <w:tblStyle w:val="TableGrid"/>
        <w:tblW w:type="auto" w:w="0"/>
        <w:jc w:val="center"/>
        <w:tblLayout w:type="autofit"/>
        <w:tblLook w:firstColumn="1" w:firstRow="1" w:lastColumn="0" w:lastRow="0" w:noHBand="0" w:noVBand="1" w:val="04A0"/>
      </w:tblPr>
      <w:tblGrid>
        <w:gridCol w:w="5100"/>
        <w:gridCol w:w="5100"/>
      </w:tblGrid>
      <w:tr>
        <w:tc>
          <w:tcPr>
            <w:tcW w:type="dxa" w:w="1984"/>
            <w:vAlign w:val="center"/>
            <w:shd w:fill="1F4E78"/>
          </w:tcPr>
          <w:p>
            <w:r/>
            <w:r>
              <w:rPr>
                <w:rFonts w:ascii="Arial" w:hAnsi="Arial"/>
                <w:b/>
                <w:color w:val="FFFFFF"/>
                <w:sz w:val="17"/>
              </w:rPr>
              <w:t>Trạng thái</w:t>
            </w:r>
          </w:p>
        </w:tc>
        <w:tc>
          <w:tcPr>
            <w:tcW w:type="dxa" w:w="7483"/>
            <w:vAlign w:val="center"/>
            <w:shd w:fill="1F4E78"/>
          </w:tcPr>
          <w:p>
            <w:r/>
            <w:r>
              <w:rPr>
                <w:rFonts w:ascii="Arial" w:hAnsi="Arial"/>
                <w:b/>
                <w:color w:val="FFFFFF"/>
                <w:sz w:val="17"/>
              </w:rPr>
              <w:t>Ý nghĩa</w:t>
            </w:r>
          </w:p>
        </w:tc>
      </w:tr>
      <w:tr>
        <w:tc>
          <w:tcPr>
            <w:tcW w:type="dxa" w:w="1984"/>
            <w:vAlign w:val="center"/>
          </w:tcPr>
          <w:p>
            <w:r/>
            <w:r>
              <w:rPr>
                <w:rFonts w:ascii="Arial" w:hAnsi="Arial"/>
                <w:b w:val="0"/>
                <w:sz w:val="17"/>
              </w:rPr>
              <w:t>RUNNING</w:t>
            </w:r>
          </w:p>
        </w:tc>
        <w:tc>
          <w:tcPr>
            <w:tcW w:type="dxa" w:w="7483"/>
            <w:vAlign w:val="center"/>
          </w:tcPr>
          <w:p>
            <w:r/>
            <w:r>
              <w:rPr>
                <w:rFonts w:ascii="Arial" w:hAnsi="Arial"/>
                <w:b w:val="0"/>
                <w:sz w:val="17"/>
              </w:rPr>
              <w:t>Đang chạy hoặc chờ task.</w:t>
            </w:r>
          </w:p>
        </w:tc>
      </w:tr>
      <w:tr>
        <w:tc>
          <w:tcPr>
            <w:tcW w:type="dxa" w:w="1984"/>
            <w:vAlign w:val="center"/>
            <w:shd w:fill="EAF2F8"/>
          </w:tcPr>
          <w:p>
            <w:r/>
            <w:r>
              <w:rPr>
                <w:rFonts w:ascii="Arial" w:hAnsi="Arial"/>
                <w:b w:val="0"/>
                <w:sz w:val="17"/>
              </w:rPr>
              <w:t>APPROVED</w:t>
            </w:r>
          </w:p>
        </w:tc>
        <w:tc>
          <w:tcPr>
            <w:tcW w:type="dxa" w:w="7483"/>
            <w:vAlign w:val="center"/>
            <w:shd w:fill="EAF2F8"/>
          </w:tcPr>
          <w:p>
            <w:r/>
            <w:r>
              <w:rPr>
                <w:rFonts w:ascii="Arial" w:hAnsi="Arial"/>
                <w:b w:val="0"/>
                <w:sz w:val="17"/>
              </w:rPr>
              <w:t>Kết quả cuối theo outcome approval.</w:t>
            </w:r>
          </w:p>
        </w:tc>
      </w:tr>
      <w:tr>
        <w:tc>
          <w:tcPr>
            <w:tcW w:type="dxa" w:w="1984"/>
            <w:vAlign w:val="center"/>
          </w:tcPr>
          <w:p>
            <w:r/>
            <w:r>
              <w:rPr>
                <w:rFonts w:ascii="Arial" w:hAnsi="Arial"/>
                <w:b w:val="0"/>
                <w:sz w:val="17"/>
              </w:rPr>
              <w:t>REJECTED</w:t>
            </w:r>
          </w:p>
        </w:tc>
        <w:tc>
          <w:tcPr>
            <w:tcW w:type="dxa" w:w="7483"/>
            <w:vAlign w:val="center"/>
          </w:tcPr>
          <w:p>
            <w:r/>
            <w:r>
              <w:rPr>
                <w:rFonts w:ascii="Arial" w:hAnsi="Arial"/>
                <w:b w:val="0"/>
                <w:sz w:val="17"/>
              </w:rPr>
              <w:t>Bị từ chối và không còn nhánh correction.</w:t>
            </w:r>
          </w:p>
        </w:tc>
      </w:tr>
      <w:tr>
        <w:tc>
          <w:tcPr>
            <w:tcW w:type="dxa" w:w="1984"/>
            <w:vAlign w:val="center"/>
            <w:shd w:fill="EAF2F8"/>
          </w:tcPr>
          <w:p>
            <w:r/>
            <w:r>
              <w:rPr>
                <w:rFonts w:ascii="Arial" w:hAnsi="Arial"/>
                <w:b w:val="0"/>
                <w:sz w:val="17"/>
              </w:rPr>
              <w:t>COMPLETED</w:t>
            </w:r>
          </w:p>
        </w:tc>
        <w:tc>
          <w:tcPr>
            <w:tcW w:type="dxa" w:w="7483"/>
            <w:vAlign w:val="center"/>
            <w:shd w:fill="EAF2F8"/>
          </w:tcPr>
          <w:p>
            <w:r/>
            <w:r>
              <w:rPr>
                <w:rFonts w:ascii="Arial" w:hAnsi="Arial"/>
                <w:b w:val="0"/>
                <w:sz w:val="17"/>
              </w:rPr>
              <w:t>Hoàn thành xử lý.</w:t>
            </w:r>
          </w:p>
        </w:tc>
      </w:tr>
      <w:tr>
        <w:tc>
          <w:tcPr>
            <w:tcW w:type="dxa" w:w="1984"/>
            <w:vAlign w:val="center"/>
          </w:tcPr>
          <w:p>
            <w:r/>
            <w:r>
              <w:rPr>
                <w:rFonts w:ascii="Arial" w:hAnsi="Arial"/>
                <w:b w:val="0"/>
                <w:sz w:val="17"/>
              </w:rPr>
              <w:t>CANCELLED</w:t>
            </w:r>
          </w:p>
        </w:tc>
        <w:tc>
          <w:tcPr>
            <w:tcW w:type="dxa" w:w="7483"/>
            <w:vAlign w:val="center"/>
          </w:tcPr>
          <w:p>
            <w:r/>
            <w:r>
              <w:rPr>
                <w:rFonts w:ascii="Arial" w:hAnsi="Arial"/>
                <w:b w:val="0"/>
                <w:sz w:val="17"/>
              </w:rPr>
              <w:t>Bị hủy bởi người có quyền.</w:t>
            </w:r>
          </w:p>
        </w:tc>
      </w:tr>
      <w:tr>
        <w:tc>
          <w:tcPr>
            <w:tcW w:type="dxa" w:w="1984"/>
            <w:vAlign w:val="center"/>
            <w:shd w:fill="EAF2F8"/>
          </w:tcPr>
          <w:p>
            <w:r/>
            <w:r>
              <w:rPr>
                <w:rFonts w:ascii="Arial" w:hAnsi="Arial"/>
                <w:b w:val="0"/>
                <w:sz w:val="17"/>
              </w:rPr>
              <w:t>WITHDRAWN</w:t>
            </w:r>
          </w:p>
        </w:tc>
        <w:tc>
          <w:tcPr>
            <w:tcW w:type="dxa" w:w="7483"/>
            <w:vAlign w:val="center"/>
            <w:shd w:fill="EAF2F8"/>
          </w:tcPr>
          <w:p>
            <w:r/>
            <w:r>
              <w:rPr>
                <w:rFonts w:ascii="Arial" w:hAnsi="Arial"/>
                <w:b w:val="0"/>
                <w:sz w:val="17"/>
              </w:rPr>
              <w:t>Requester thu hồi khi đang chạy.</w:t>
            </w:r>
          </w:p>
        </w:tc>
      </w:tr>
    </w:tbl>
    <w:p/>
    <w:p>
      <w:pPr>
        <w:pStyle w:val="Heading2"/>
      </w:pPr>
      <w:r>
        <w:t>12.3. Task</w:t>
      </w:r>
    </w:p>
    <w:tbl>
      <w:tblPr>
        <w:tblStyle w:val="TableGrid"/>
        <w:tblW w:type="auto" w:w="0"/>
        <w:jc w:val="center"/>
        <w:tblLayout w:type="autofit"/>
        <w:tblLook w:firstColumn="1" w:firstRow="1" w:lastColumn="0" w:lastRow="0" w:noHBand="0" w:noVBand="1" w:val="04A0"/>
      </w:tblPr>
      <w:tblGrid>
        <w:gridCol w:w="5100"/>
        <w:gridCol w:w="5100"/>
      </w:tblGrid>
      <w:tr>
        <w:tc>
          <w:tcPr>
            <w:tcW w:type="dxa" w:w="1984"/>
            <w:vAlign w:val="center"/>
            <w:shd w:fill="1F4E78"/>
          </w:tcPr>
          <w:p>
            <w:r/>
            <w:r>
              <w:rPr>
                <w:rFonts w:ascii="Arial" w:hAnsi="Arial"/>
                <w:b/>
                <w:color w:val="FFFFFF"/>
                <w:sz w:val="17"/>
              </w:rPr>
              <w:t>Trạng thái</w:t>
            </w:r>
          </w:p>
        </w:tc>
        <w:tc>
          <w:tcPr>
            <w:tcW w:type="dxa" w:w="7483"/>
            <w:vAlign w:val="center"/>
            <w:shd w:fill="1F4E78"/>
          </w:tcPr>
          <w:p>
            <w:r/>
            <w:r>
              <w:rPr>
                <w:rFonts w:ascii="Arial" w:hAnsi="Arial"/>
                <w:b/>
                <w:color w:val="FFFFFF"/>
                <w:sz w:val="17"/>
              </w:rPr>
              <w:t>Ý nghĩa</w:t>
            </w:r>
          </w:p>
        </w:tc>
      </w:tr>
      <w:tr>
        <w:tc>
          <w:tcPr>
            <w:tcW w:type="dxa" w:w="1984"/>
            <w:vAlign w:val="center"/>
          </w:tcPr>
          <w:p>
            <w:r/>
            <w:r>
              <w:rPr>
                <w:rFonts w:ascii="Arial" w:hAnsi="Arial"/>
                <w:b w:val="0"/>
                <w:sz w:val="17"/>
              </w:rPr>
              <w:t>PENDING</w:t>
            </w:r>
          </w:p>
        </w:tc>
        <w:tc>
          <w:tcPr>
            <w:tcW w:type="dxa" w:w="7483"/>
            <w:vAlign w:val="center"/>
          </w:tcPr>
          <w:p>
            <w:r/>
            <w:r>
              <w:rPr>
                <w:rFonts w:ascii="Arial" w:hAnsi="Arial"/>
                <w:b w:val="0"/>
                <w:sz w:val="17"/>
              </w:rPr>
              <w:t>Chờ assignee xử lý.</w:t>
            </w:r>
          </w:p>
        </w:tc>
      </w:tr>
      <w:tr>
        <w:tc>
          <w:tcPr>
            <w:tcW w:type="dxa" w:w="1984"/>
            <w:vAlign w:val="center"/>
            <w:shd w:fill="EAF2F8"/>
          </w:tcPr>
          <w:p>
            <w:r/>
            <w:r>
              <w:rPr>
                <w:rFonts w:ascii="Arial" w:hAnsi="Arial"/>
                <w:b w:val="0"/>
                <w:sz w:val="17"/>
              </w:rPr>
              <w:t>COMPLETED</w:t>
            </w:r>
          </w:p>
        </w:tc>
        <w:tc>
          <w:tcPr>
            <w:tcW w:type="dxa" w:w="7483"/>
            <w:vAlign w:val="center"/>
            <w:shd w:fill="EAF2F8"/>
          </w:tcPr>
          <w:p>
            <w:r/>
            <w:r>
              <w:rPr>
                <w:rFonts w:ascii="Arial" w:hAnsi="Arial"/>
                <w:b w:val="0"/>
                <w:sz w:val="17"/>
              </w:rPr>
              <w:t>Đã hoàn thành action hợp lệ.</w:t>
            </w:r>
          </w:p>
        </w:tc>
      </w:tr>
      <w:tr>
        <w:tc>
          <w:tcPr>
            <w:tcW w:type="dxa" w:w="1984"/>
            <w:vAlign w:val="center"/>
          </w:tcPr>
          <w:p>
            <w:r/>
            <w:r>
              <w:rPr>
                <w:rFonts w:ascii="Arial" w:hAnsi="Arial"/>
                <w:b w:val="0"/>
                <w:sz w:val="17"/>
              </w:rPr>
              <w:t>CANCELLED</w:t>
            </w:r>
          </w:p>
        </w:tc>
        <w:tc>
          <w:tcPr>
            <w:tcW w:type="dxa" w:w="7483"/>
            <w:vAlign w:val="center"/>
          </w:tcPr>
          <w:p>
            <w:r/>
            <w:r>
              <w:rPr>
                <w:rFonts w:ascii="Arial" w:hAnsi="Arial"/>
                <w:b w:val="0"/>
                <w:sz w:val="17"/>
              </w:rPr>
              <w:t>Bị hủy do instance kết thúc, withdraw hoặc policy đã đạt ngưỡng.</w:t>
            </w:r>
          </w:p>
        </w:tc>
      </w:tr>
    </w:tbl>
    <w:p/>
    <w:p>
      <w:pPr>
        <w:pStyle w:val="Heading2"/>
      </w:pPr>
      <w:r>
        <w:t>12.4. Pipeline Run</w:t>
      </w:r>
    </w:p>
    <w:tbl>
      <w:tblPr>
        <w:tblStyle w:val="TableGrid"/>
        <w:tblW w:type="auto" w:w="0"/>
        <w:jc w:val="center"/>
        <w:tblLayout w:type="autofit"/>
        <w:tblLook w:firstColumn="1" w:firstRow="1" w:lastColumn="0" w:lastRow="0" w:noHBand="0" w:noVBand="1" w:val="04A0"/>
      </w:tblPr>
      <w:tblGrid>
        <w:gridCol w:w="5100"/>
        <w:gridCol w:w="5100"/>
      </w:tblGrid>
      <w:tr>
        <w:tc>
          <w:tcPr>
            <w:tcW w:type="dxa" w:w="1984"/>
            <w:vAlign w:val="center"/>
            <w:shd w:fill="1F4E78"/>
          </w:tcPr>
          <w:p>
            <w:r/>
            <w:r>
              <w:rPr>
                <w:rFonts w:ascii="Arial" w:hAnsi="Arial"/>
                <w:b/>
                <w:color w:val="FFFFFF"/>
                <w:sz w:val="17"/>
              </w:rPr>
              <w:t>Trạng thái</w:t>
            </w:r>
          </w:p>
        </w:tc>
        <w:tc>
          <w:tcPr>
            <w:tcW w:type="dxa" w:w="7483"/>
            <w:vAlign w:val="center"/>
            <w:shd w:fill="1F4E78"/>
          </w:tcPr>
          <w:p>
            <w:r/>
            <w:r>
              <w:rPr>
                <w:rFonts w:ascii="Arial" w:hAnsi="Arial"/>
                <w:b/>
                <w:color w:val="FFFFFF"/>
                <w:sz w:val="17"/>
              </w:rPr>
              <w:t>Ý nghĩa</w:t>
            </w:r>
          </w:p>
        </w:tc>
      </w:tr>
      <w:tr>
        <w:tc>
          <w:tcPr>
            <w:tcW w:type="dxa" w:w="1984"/>
            <w:vAlign w:val="center"/>
          </w:tcPr>
          <w:p>
            <w:r/>
            <w:r>
              <w:rPr>
                <w:rFonts w:ascii="Arial" w:hAnsi="Arial"/>
                <w:b w:val="0"/>
                <w:sz w:val="17"/>
              </w:rPr>
              <w:t>QUEUED</w:t>
            </w:r>
          </w:p>
        </w:tc>
        <w:tc>
          <w:tcPr>
            <w:tcW w:type="dxa" w:w="7483"/>
            <w:vAlign w:val="center"/>
          </w:tcPr>
          <w:p>
            <w:r/>
            <w:r>
              <w:rPr>
                <w:rFonts w:ascii="Arial" w:hAnsi="Arial"/>
                <w:b w:val="0"/>
                <w:sz w:val="17"/>
              </w:rPr>
              <w:t>Đã tạo run và chờ thực thi.</w:t>
            </w:r>
          </w:p>
        </w:tc>
      </w:tr>
      <w:tr>
        <w:tc>
          <w:tcPr>
            <w:tcW w:type="dxa" w:w="1984"/>
            <w:vAlign w:val="center"/>
            <w:shd w:fill="EAF2F8"/>
          </w:tcPr>
          <w:p>
            <w:r/>
            <w:r>
              <w:rPr>
                <w:rFonts w:ascii="Arial" w:hAnsi="Arial"/>
                <w:b w:val="0"/>
                <w:sz w:val="17"/>
              </w:rPr>
              <w:t>RUNNING</w:t>
            </w:r>
          </w:p>
        </w:tc>
        <w:tc>
          <w:tcPr>
            <w:tcW w:type="dxa" w:w="7483"/>
            <w:vAlign w:val="center"/>
            <w:shd w:fill="EAF2F8"/>
          </w:tcPr>
          <w:p>
            <w:r/>
            <w:r>
              <w:rPr>
                <w:rFonts w:ascii="Arial" w:hAnsi="Arial"/>
                <w:b w:val="0"/>
                <w:sz w:val="17"/>
              </w:rPr>
              <w:t>Đang load/transform/publish dữ liệu.</w:t>
            </w:r>
          </w:p>
        </w:tc>
      </w:tr>
      <w:tr>
        <w:tc>
          <w:tcPr>
            <w:tcW w:type="dxa" w:w="1984"/>
            <w:vAlign w:val="center"/>
          </w:tcPr>
          <w:p>
            <w:r/>
            <w:r>
              <w:rPr>
                <w:rFonts w:ascii="Arial" w:hAnsi="Arial"/>
                <w:b w:val="0"/>
                <w:sz w:val="17"/>
              </w:rPr>
              <w:t>RETRY</w:t>
            </w:r>
          </w:p>
        </w:tc>
        <w:tc>
          <w:tcPr>
            <w:tcW w:type="dxa" w:w="7483"/>
            <w:vAlign w:val="center"/>
          </w:tcPr>
          <w:p>
            <w:r/>
            <w:r>
              <w:rPr>
                <w:rFonts w:ascii="Arial" w:hAnsi="Arial"/>
                <w:b w:val="0"/>
                <w:sz w:val="17"/>
              </w:rPr>
              <w:t>Lỗi tạm thời, chờ chạy lại.</w:t>
            </w:r>
          </w:p>
        </w:tc>
      </w:tr>
      <w:tr>
        <w:tc>
          <w:tcPr>
            <w:tcW w:type="dxa" w:w="1984"/>
            <w:vAlign w:val="center"/>
            <w:shd w:fill="EAF2F8"/>
          </w:tcPr>
          <w:p>
            <w:r/>
            <w:r>
              <w:rPr>
                <w:rFonts w:ascii="Arial" w:hAnsi="Arial"/>
                <w:b w:val="0"/>
                <w:sz w:val="17"/>
              </w:rPr>
              <w:t>SUCCESS</w:t>
            </w:r>
          </w:p>
        </w:tc>
        <w:tc>
          <w:tcPr>
            <w:tcW w:type="dxa" w:w="7483"/>
            <w:vAlign w:val="center"/>
            <w:shd w:fill="EAF2F8"/>
          </w:tcPr>
          <w:p>
            <w:r/>
            <w:r>
              <w:rPr>
                <w:rFonts w:ascii="Arial" w:hAnsi="Arial"/>
                <w:b w:val="0"/>
                <w:sz w:val="17"/>
              </w:rPr>
              <w:t>Thành công và có record thay đổi.</w:t>
            </w:r>
          </w:p>
        </w:tc>
      </w:tr>
      <w:tr>
        <w:tc>
          <w:tcPr>
            <w:tcW w:type="dxa" w:w="1984"/>
            <w:vAlign w:val="center"/>
          </w:tcPr>
          <w:p>
            <w:r/>
            <w:r>
              <w:rPr>
                <w:rFonts w:ascii="Arial" w:hAnsi="Arial"/>
                <w:b w:val="0"/>
                <w:sz w:val="17"/>
              </w:rPr>
              <w:t>NO_CHANGES</w:t>
            </w:r>
          </w:p>
        </w:tc>
        <w:tc>
          <w:tcPr>
            <w:tcW w:type="dxa" w:w="7483"/>
            <w:vAlign w:val="center"/>
          </w:tcPr>
          <w:p>
            <w:r/>
            <w:r>
              <w:rPr>
                <w:rFonts w:ascii="Arial" w:hAnsi="Arial"/>
                <w:b w:val="0"/>
                <w:sz w:val="17"/>
              </w:rPr>
              <w:t>Thành công nhưng không có record thay đổi.</w:t>
            </w:r>
          </w:p>
        </w:tc>
      </w:tr>
      <w:tr>
        <w:tc>
          <w:tcPr>
            <w:tcW w:type="dxa" w:w="1984"/>
            <w:vAlign w:val="center"/>
            <w:shd w:fill="EAF2F8"/>
          </w:tcPr>
          <w:p>
            <w:r/>
            <w:r>
              <w:rPr>
                <w:rFonts w:ascii="Arial" w:hAnsi="Arial"/>
                <w:b w:val="0"/>
                <w:sz w:val="17"/>
              </w:rPr>
              <w:t>FAILED</w:t>
            </w:r>
          </w:p>
        </w:tc>
        <w:tc>
          <w:tcPr>
            <w:tcW w:type="dxa" w:w="7483"/>
            <w:vAlign w:val="center"/>
            <w:shd w:fill="EAF2F8"/>
          </w:tcPr>
          <w:p>
            <w:r/>
            <w:r>
              <w:rPr>
                <w:rFonts w:ascii="Arial" w:hAnsi="Arial"/>
                <w:b w:val="0"/>
                <w:sz w:val="17"/>
              </w:rPr>
              <w:t>Thất bại sau số lần retry tối đa.</w:t>
            </w:r>
          </w:p>
        </w:tc>
      </w:tr>
    </w:tbl>
    <w:p/>
    <w:p>
      <w:pPr>
        <w:pStyle w:val="Heading1"/>
      </w:pPr>
      <w:r>
        <w:t>13. Đặc tả Data Pipeline</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680"/>
            <w:vAlign w:val="center"/>
            <w:shd w:fill="1F4E78"/>
          </w:tcPr>
          <w:p>
            <w:r/>
            <w:r>
              <w:rPr>
                <w:rFonts w:ascii="Arial" w:hAnsi="Arial"/>
                <w:b/>
                <w:color w:val="FFFFFF"/>
                <w:sz w:val="15"/>
              </w:rPr>
              <w:t>ID</w:t>
            </w:r>
          </w:p>
        </w:tc>
        <w:tc>
          <w:tcPr>
            <w:tcW w:type="dxa" w:w="1814"/>
            <w:vAlign w:val="center"/>
            <w:shd w:fill="1F4E78"/>
          </w:tcPr>
          <w:p>
            <w:r/>
            <w:r>
              <w:rPr>
                <w:rFonts w:ascii="Arial" w:hAnsi="Arial"/>
                <w:b/>
                <w:color w:val="FFFFFF"/>
                <w:sz w:val="15"/>
              </w:rPr>
              <w:t>Chức năng</w:t>
            </w:r>
          </w:p>
        </w:tc>
        <w:tc>
          <w:tcPr>
            <w:tcW w:type="dxa" w:w="2268"/>
            <w:vAlign w:val="center"/>
            <w:shd w:fill="1F4E78"/>
          </w:tcPr>
          <w:p>
            <w:r/>
            <w:r>
              <w:rPr>
                <w:rFonts w:ascii="Arial" w:hAnsi="Arial"/>
                <w:b/>
                <w:color w:val="FFFFFF"/>
                <w:sz w:val="15"/>
              </w:rPr>
              <w:t>Điều kiện/đầu vào</w:t>
            </w:r>
          </w:p>
        </w:tc>
        <w:tc>
          <w:tcPr>
            <w:tcW w:type="dxa" w:w="3118"/>
            <w:vAlign w:val="center"/>
            <w:shd w:fill="1F4E78"/>
          </w:tcPr>
          <w:p>
            <w:r/>
            <w:r>
              <w:rPr>
                <w:rFonts w:ascii="Arial" w:hAnsi="Arial"/>
                <w:b/>
                <w:color w:val="FFFFFF"/>
                <w:sz w:val="15"/>
              </w:rPr>
              <w:t>Luồng xử lý chính</w:t>
            </w:r>
          </w:p>
        </w:tc>
        <w:tc>
          <w:tcPr>
            <w:tcW w:type="dxa" w:w="2268"/>
            <w:vAlign w:val="center"/>
            <w:shd w:fill="1F4E78"/>
          </w:tcPr>
          <w:p>
            <w:r/>
            <w:r>
              <w:rPr>
                <w:rFonts w:ascii="Arial" w:hAnsi="Arial"/>
                <w:b/>
                <w:color w:val="FFFFFF"/>
                <w:sz w:val="15"/>
              </w:rPr>
              <w:t>Kết quả/quy tắc</w:t>
            </w:r>
          </w:p>
        </w:tc>
      </w:tr>
      <w:tr>
        <w:tc>
          <w:tcPr>
            <w:tcW w:type="dxa" w:w="680"/>
            <w:vAlign w:val="center"/>
          </w:tcPr>
          <w:p>
            <w:r/>
            <w:r>
              <w:rPr>
                <w:rFonts w:ascii="Arial" w:hAnsi="Arial"/>
                <w:b w:val="0"/>
                <w:sz w:val="15"/>
              </w:rPr>
              <w:t>DPL-01</w:t>
            </w:r>
          </w:p>
        </w:tc>
        <w:tc>
          <w:tcPr>
            <w:tcW w:type="dxa" w:w="1814"/>
            <w:vAlign w:val="center"/>
          </w:tcPr>
          <w:p>
            <w:r/>
            <w:r>
              <w:rPr>
                <w:rFonts w:ascii="Arial" w:hAnsi="Arial"/>
                <w:b w:val="0"/>
                <w:sz w:val="15"/>
              </w:rPr>
              <w:t>Tạo pipeline</w:t>
            </w:r>
          </w:p>
        </w:tc>
        <w:tc>
          <w:tcPr>
            <w:tcW w:type="dxa" w:w="2268"/>
            <w:vAlign w:val="center"/>
          </w:tcPr>
          <w:p>
            <w:r/>
            <w:r>
              <w:rPr>
                <w:rFonts w:ascii="Arial" w:hAnsi="Arial"/>
                <w:b w:val="0"/>
                <w:sz w:val="15"/>
              </w:rPr>
              <w:t>Admin/Owner; name và business key.</w:t>
            </w:r>
          </w:p>
        </w:tc>
        <w:tc>
          <w:tcPr>
            <w:tcW w:type="dxa" w:w="3118"/>
            <w:vAlign w:val="center"/>
          </w:tcPr>
          <w:p>
            <w:r/>
            <w:r>
              <w:rPr>
                <w:rFonts w:ascii="Arial" w:hAnsi="Arial"/>
                <w:b w:val="0"/>
                <w:sz w:val="15"/>
              </w:rPr>
              <w:t>Tạo DRAFT với source/join/transform/output schema.</w:t>
            </w:r>
          </w:p>
        </w:tc>
        <w:tc>
          <w:tcPr>
            <w:tcW w:type="dxa" w:w="2268"/>
            <w:vAlign w:val="center"/>
          </w:tcPr>
          <w:p>
            <w:r/>
            <w:r>
              <w:rPr>
                <w:rFonts w:ascii="Arial" w:hAnsi="Arial"/>
                <w:b w:val="0"/>
                <w:sz w:val="15"/>
              </w:rPr>
              <w:t>Timezone mặc định Asia/Ho_Chi_Minh.</w:t>
            </w:r>
          </w:p>
        </w:tc>
      </w:tr>
      <w:tr>
        <w:tc>
          <w:tcPr>
            <w:tcW w:type="dxa" w:w="680"/>
            <w:vAlign w:val="center"/>
            <w:shd w:fill="EAF2F8"/>
          </w:tcPr>
          <w:p>
            <w:r/>
            <w:r>
              <w:rPr>
                <w:rFonts w:ascii="Arial" w:hAnsi="Arial"/>
                <w:b w:val="0"/>
                <w:sz w:val="15"/>
              </w:rPr>
              <w:t>DPL-02</w:t>
            </w:r>
          </w:p>
        </w:tc>
        <w:tc>
          <w:tcPr>
            <w:tcW w:type="dxa" w:w="1814"/>
            <w:vAlign w:val="center"/>
            <w:shd w:fill="EAF2F8"/>
          </w:tcPr>
          <w:p>
            <w:r/>
            <w:r>
              <w:rPr>
                <w:rFonts w:ascii="Arial" w:hAnsi="Arial"/>
                <w:b w:val="0"/>
                <w:sz w:val="15"/>
              </w:rPr>
              <w:t>CSV source</w:t>
            </w:r>
          </w:p>
        </w:tc>
        <w:tc>
          <w:tcPr>
            <w:tcW w:type="dxa" w:w="2268"/>
            <w:vAlign w:val="center"/>
            <w:shd w:fill="EAF2F8"/>
          </w:tcPr>
          <w:p>
            <w:r/>
            <w:r>
              <w:rPr>
                <w:rFonts w:ascii="Arial" w:hAnsi="Arial"/>
                <w:b w:val="0"/>
                <w:sz w:val="15"/>
              </w:rPr>
              <w:t>File CSV và alias.</w:t>
            </w:r>
          </w:p>
        </w:tc>
        <w:tc>
          <w:tcPr>
            <w:tcW w:type="dxa" w:w="3118"/>
            <w:vAlign w:val="center"/>
            <w:shd w:fill="EAF2F8"/>
          </w:tcPr>
          <w:p>
            <w:r/>
            <w:r>
              <w:rPr>
                <w:rFonts w:ascii="Arial" w:hAnsi="Arial"/>
                <w:b w:val="0"/>
                <w:sz w:val="15"/>
              </w:rPr>
              <w:t>Upload file, tạo file version/checksum, parse header và record.</w:t>
            </w:r>
          </w:p>
        </w:tc>
        <w:tc>
          <w:tcPr>
            <w:tcW w:type="dxa" w:w="2268"/>
            <w:vAlign w:val="center"/>
            <w:shd w:fill="EAF2F8"/>
          </w:tcPr>
          <w:p>
            <w:r/>
            <w:r>
              <w:rPr>
                <w:rFonts w:ascii="Arial" w:hAnsi="Arial"/>
                <w:b w:val="0"/>
                <w:sz w:val="15"/>
              </w:rPr>
              <w:t>File phải không rỗng; dữ liệu bị giới hạn bởi max records.</w:t>
            </w:r>
          </w:p>
        </w:tc>
      </w:tr>
      <w:tr>
        <w:tc>
          <w:tcPr>
            <w:tcW w:type="dxa" w:w="680"/>
            <w:vAlign w:val="center"/>
          </w:tcPr>
          <w:p>
            <w:r/>
            <w:r>
              <w:rPr>
                <w:rFonts w:ascii="Arial" w:hAnsi="Arial"/>
                <w:b w:val="0"/>
                <w:sz w:val="15"/>
              </w:rPr>
              <w:t>DPL-03</w:t>
            </w:r>
          </w:p>
        </w:tc>
        <w:tc>
          <w:tcPr>
            <w:tcW w:type="dxa" w:w="1814"/>
            <w:vAlign w:val="center"/>
          </w:tcPr>
          <w:p>
            <w:r/>
            <w:r>
              <w:rPr>
                <w:rFonts w:ascii="Arial" w:hAnsi="Arial"/>
                <w:b w:val="0"/>
                <w:sz w:val="15"/>
              </w:rPr>
              <w:t>REST source</w:t>
            </w:r>
          </w:p>
        </w:tc>
        <w:tc>
          <w:tcPr>
            <w:tcW w:type="dxa" w:w="2268"/>
            <w:vAlign w:val="center"/>
          </w:tcPr>
          <w:p>
            <w:r/>
            <w:r>
              <w:rPr>
                <w:rFonts w:ascii="Arial" w:hAnsi="Arial"/>
                <w:b w:val="0"/>
                <w:sz w:val="15"/>
              </w:rPr>
              <w:t>REST connector active; recordPath/pagination.</w:t>
            </w:r>
          </w:p>
        </w:tc>
        <w:tc>
          <w:tcPr>
            <w:tcW w:type="dxa" w:w="3118"/>
            <w:vAlign w:val="center"/>
          </w:tcPr>
          <w:p>
            <w:r/>
            <w:r>
              <w:rPr>
                <w:rFonts w:ascii="Arial" w:hAnsi="Arial"/>
                <w:b w:val="0"/>
                <w:sz w:val="15"/>
              </w:rPr>
              <w:t>GET API, gắn Bearer/API key, đọc JSON array và duyệt trang.</w:t>
            </w:r>
          </w:p>
        </w:tc>
        <w:tc>
          <w:tcPr>
            <w:tcW w:type="dxa" w:w="2268"/>
            <w:vAlign w:val="center"/>
          </w:tcPr>
          <w:p>
            <w:r/>
            <w:r>
              <w:rPr>
                <w:rFonts w:ascii="Arial" w:hAnsi="Arial"/>
                <w:b w:val="0"/>
                <w:sz w:val="15"/>
              </w:rPr>
              <w:t>Chặn HTTP lỗi, trang lặp và record không phải object.</w:t>
            </w:r>
          </w:p>
        </w:tc>
      </w:tr>
      <w:tr>
        <w:tc>
          <w:tcPr>
            <w:tcW w:type="dxa" w:w="680"/>
            <w:vAlign w:val="center"/>
            <w:shd w:fill="EAF2F8"/>
          </w:tcPr>
          <w:p>
            <w:r/>
            <w:r>
              <w:rPr>
                <w:rFonts w:ascii="Arial" w:hAnsi="Arial"/>
                <w:b w:val="0"/>
                <w:sz w:val="15"/>
              </w:rPr>
              <w:t>DPL-04</w:t>
            </w:r>
          </w:p>
        </w:tc>
        <w:tc>
          <w:tcPr>
            <w:tcW w:type="dxa" w:w="1814"/>
            <w:vAlign w:val="center"/>
            <w:shd w:fill="EAF2F8"/>
          </w:tcPr>
          <w:p>
            <w:r/>
            <w:r>
              <w:rPr>
                <w:rFonts w:ascii="Arial" w:hAnsi="Arial"/>
                <w:b w:val="0"/>
                <w:sz w:val="15"/>
              </w:rPr>
              <w:t>PostgreSQL source</w:t>
            </w:r>
          </w:p>
        </w:tc>
        <w:tc>
          <w:tcPr>
            <w:tcW w:type="dxa" w:w="2268"/>
            <w:vAlign w:val="center"/>
            <w:shd w:fill="EAF2F8"/>
          </w:tcPr>
          <w:p>
            <w:r/>
            <w:r>
              <w:rPr>
                <w:rFonts w:ascii="Arial" w:hAnsi="Arial"/>
                <w:b w:val="0"/>
                <w:sz w:val="15"/>
              </w:rPr>
              <w:t>Connector active; một SELECT statement.</w:t>
            </w:r>
          </w:p>
        </w:tc>
        <w:tc>
          <w:tcPr>
            <w:tcW w:type="dxa" w:w="3118"/>
            <w:vAlign w:val="center"/>
            <w:shd w:fill="EAF2F8"/>
          </w:tcPr>
          <w:p>
            <w:r/>
            <w:r>
              <w:rPr>
                <w:rFonts w:ascii="Arial" w:hAnsi="Arial"/>
                <w:b w:val="0"/>
                <w:sz w:val="15"/>
              </w:rPr>
              <w:t>Mở read-only JDBC connection; set timeout/max rows; đọc ResultSet.</w:t>
            </w:r>
          </w:p>
        </w:tc>
        <w:tc>
          <w:tcPr>
            <w:tcW w:type="dxa" w:w="2268"/>
            <w:vAlign w:val="center"/>
            <w:shd w:fill="EAF2F8"/>
          </w:tcPr>
          <w:p>
            <w:r/>
            <w:r>
              <w:rPr>
                <w:rFonts w:ascii="Arial" w:hAnsi="Arial"/>
                <w:b w:val="0"/>
                <w:sz w:val="15"/>
              </w:rPr>
              <w:t>Không cho nhiều statement hoặc câu lệnh ngoài SELECT.</w:t>
            </w:r>
          </w:p>
        </w:tc>
      </w:tr>
      <w:tr>
        <w:tc>
          <w:tcPr>
            <w:tcW w:type="dxa" w:w="680"/>
            <w:vAlign w:val="center"/>
          </w:tcPr>
          <w:p>
            <w:r/>
            <w:r>
              <w:rPr>
                <w:rFonts w:ascii="Arial" w:hAnsi="Arial"/>
                <w:b w:val="0"/>
                <w:sz w:val="15"/>
              </w:rPr>
              <w:t>DPL-05</w:t>
            </w:r>
          </w:p>
        </w:tc>
        <w:tc>
          <w:tcPr>
            <w:tcW w:type="dxa" w:w="1814"/>
            <w:vAlign w:val="center"/>
          </w:tcPr>
          <w:p>
            <w:r/>
            <w:r>
              <w:rPr>
                <w:rFonts w:ascii="Arial" w:hAnsi="Arial"/>
                <w:b w:val="0"/>
                <w:sz w:val="15"/>
              </w:rPr>
              <w:t>Join</w:t>
            </w:r>
          </w:p>
        </w:tc>
        <w:tc>
          <w:tcPr>
            <w:tcW w:type="dxa" w:w="2268"/>
            <w:vAlign w:val="center"/>
          </w:tcPr>
          <w:p>
            <w:r/>
            <w:r>
              <w:rPr>
                <w:rFonts w:ascii="Arial" w:hAnsi="Arial"/>
                <w:b w:val="0"/>
                <w:sz w:val="15"/>
              </w:rPr>
              <w:t>Ít nhất hai source; join key hợp lệ.</w:t>
            </w:r>
          </w:p>
        </w:tc>
        <w:tc>
          <w:tcPr>
            <w:tcW w:type="dxa" w:w="3118"/>
            <w:vAlign w:val="center"/>
          </w:tcPr>
          <w:p>
            <w:r/>
            <w:r>
              <w:rPr>
                <w:rFonts w:ascii="Arial" w:hAnsi="Arial"/>
                <w:b w:val="0"/>
                <w:sz w:val="15"/>
              </w:rPr>
              <w:t>Join source chính với source phải theo thứ tự cấu hình.</w:t>
            </w:r>
          </w:p>
        </w:tc>
        <w:tc>
          <w:tcPr>
            <w:tcW w:type="dxa" w:w="2268"/>
            <w:vAlign w:val="center"/>
          </w:tcPr>
          <w:p>
            <w:r/>
            <w:r>
              <w:rPr>
                <w:rFonts w:ascii="Arial" w:hAnsi="Arial"/>
                <w:b w:val="0"/>
                <w:sz w:val="15"/>
              </w:rPr>
              <w:t>INNER/LEFT/FULL; kiểm tra ONE_TO_ONE/ONE_TO_MANY/MANY_TO_ONE.</w:t>
            </w:r>
          </w:p>
        </w:tc>
      </w:tr>
      <w:tr>
        <w:tc>
          <w:tcPr>
            <w:tcW w:type="dxa" w:w="680"/>
            <w:vAlign w:val="center"/>
            <w:shd w:fill="EAF2F8"/>
          </w:tcPr>
          <w:p>
            <w:r/>
            <w:r>
              <w:rPr>
                <w:rFonts w:ascii="Arial" w:hAnsi="Arial"/>
                <w:b w:val="0"/>
                <w:sz w:val="15"/>
              </w:rPr>
              <w:t>DPL-06</w:t>
            </w:r>
          </w:p>
        </w:tc>
        <w:tc>
          <w:tcPr>
            <w:tcW w:type="dxa" w:w="1814"/>
            <w:vAlign w:val="center"/>
            <w:shd w:fill="EAF2F8"/>
          </w:tcPr>
          <w:p>
            <w:r/>
            <w:r>
              <w:rPr>
                <w:rFonts w:ascii="Arial" w:hAnsi="Arial"/>
                <w:b w:val="0"/>
                <w:sz w:val="15"/>
              </w:rPr>
              <w:t>Transform</w:t>
            </w:r>
          </w:p>
        </w:tc>
        <w:tc>
          <w:tcPr>
            <w:tcW w:type="dxa" w:w="2268"/>
            <w:vAlign w:val="center"/>
            <w:shd w:fill="EAF2F8"/>
          </w:tcPr>
          <w:p>
            <w:r/>
            <w:r>
              <w:rPr>
                <w:rFonts w:ascii="Arial" w:hAnsi="Arial"/>
                <w:b w:val="0"/>
                <w:sz w:val="15"/>
              </w:rPr>
              <w:t>Có input field.</w:t>
            </w:r>
          </w:p>
        </w:tc>
        <w:tc>
          <w:tcPr>
            <w:tcW w:type="dxa" w:w="3118"/>
            <w:vAlign w:val="center"/>
            <w:shd w:fill="EAF2F8"/>
          </w:tcPr>
          <w:p>
            <w:r/>
            <w:r>
              <w:rPr>
                <w:rFonts w:ascii="Arial" w:hAnsi="Arial"/>
                <w:b w:val="0"/>
                <w:sz w:val="15"/>
              </w:rPr>
              <w:t>Áp dụng tuần tự filter/cast/trim/aggregate và operation nâng cao.</w:t>
            </w:r>
          </w:p>
        </w:tc>
        <w:tc>
          <w:tcPr>
            <w:tcW w:type="dxa" w:w="2268"/>
            <w:vAlign w:val="center"/>
            <w:shd w:fill="EAF2F8"/>
          </w:tcPr>
          <w:p>
            <w:r/>
            <w:r>
              <w:rPr>
                <w:rFonts w:ascii="Arial" w:hAnsi="Arial"/>
                <w:b w:val="0"/>
                <w:sz w:val="15"/>
              </w:rPr>
              <w:t>Guided UI chỉ hiển thị một phần; advanced JSON mở rộng khả năng engine.</w:t>
            </w:r>
          </w:p>
        </w:tc>
      </w:tr>
      <w:tr>
        <w:tc>
          <w:tcPr>
            <w:tcW w:type="dxa" w:w="680"/>
            <w:vAlign w:val="center"/>
          </w:tcPr>
          <w:p>
            <w:r/>
            <w:r>
              <w:rPr>
                <w:rFonts w:ascii="Arial" w:hAnsi="Arial"/>
                <w:b w:val="0"/>
                <w:sz w:val="15"/>
              </w:rPr>
              <w:t>DPL-07</w:t>
            </w:r>
          </w:p>
        </w:tc>
        <w:tc>
          <w:tcPr>
            <w:tcW w:type="dxa" w:w="1814"/>
            <w:vAlign w:val="center"/>
          </w:tcPr>
          <w:p>
            <w:r/>
            <w:r>
              <w:rPr>
                <w:rFonts w:ascii="Arial" w:hAnsi="Arial"/>
                <w:b w:val="0"/>
                <w:sz w:val="15"/>
              </w:rPr>
              <w:t>Output schema</w:t>
            </w:r>
          </w:p>
        </w:tc>
        <w:tc>
          <w:tcPr>
            <w:tcW w:type="dxa" w:w="2268"/>
            <w:vAlign w:val="center"/>
          </w:tcPr>
          <w:p>
            <w:r/>
            <w:r>
              <w:rPr>
                <w:rFonts w:ascii="Arial" w:hAnsi="Arial"/>
                <w:b w:val="0"/>
                <w:sz w:val="15"/>
              </w:rPr>
              <w:t>Danh sách field output và business key.</w:t>
            </w:r>
          </w:p>
        </w:tc>
        <w:tc>
          <w:tcPr>
            <w:tcW w:type="dxa" w:w="3118"/>
            <w:vAlign w:val="center"/>
          </w:tcPr>
          <w:p>
            <w:r/>
            <w:r>
              <w:rPr>
                <w:rFonts w:ascii="Arial" w:hAnsi="Arial"/>
                <w:b w:val="0"/>
                <w:sz w:val="15"/>
              </w:rPr>
              <w:t>Project/rename/cast/validate required field.</w:t>
            </w:r>
          </w:p>
        </w:tc>
        <w:tc>
          <w:tcPr>
            <w:tcW w:type="dxa" w:w="2268"/>
            <w:vAlign w:val="center"/>
          </w:tcPr>
          <w:p>
            <w:r/>
            <w:r>
              <w:rPr>
                <w:rFonts w:ascii="Arial" w:hAnsi="Arial"/>
                <w:b w:val="0"/>
                <w:sz w:val="15"/>
              </w:rPr>
              <w:t>Business key có thể gồm nhiều cột và phải tạo định danh ổn định.</w:t>
            </w:r>
          </w:p>
        </w:tc>
      </w:tr>
      <w:tr>
        <w:tc>
          <w:tcPr>
            <w:tcW w:type="dxa" w:w="680"/>
            <w:vAlign w:val="center"/>
            <w:shd w:fill="EAF2F8"/>
          </w:tcPr>
          <w:p>
            <w:r/>
            <w:r>
              <w:rPr>
                <w:rFonts w:ascii="Arial" w:hAnsi="Arial"/>
                <w:b w:val="0"/>
                <w:sz w:val="15"/>
              </w:rPr>
              <w:t>DPL-08</w:t>
            </w:r>
          </w:p>
        </w:tc>
        <w:tc>
          <w:tcPr>
            <w:tcW w:type="dxa" w:w="1814"/>
            <w:vAlign w:val="center"/>
            <w:shd w:fill="EAF2F8"/>
          </w:tcPr>
          <w:p>
            <w:r/>
            <w:r>
              <w:rPr>
                <w:rFonts w:ascii="Arial" w:hAnsi="Arial"/>
                <w:b w:val="0"/>
                <w:sz w:val="15"/>
              </w:rPr>
              <w:t>Preview</w:t>
            </w:r>
          </w:p>
        </w:tc>
        <w:tc>
          <w:tcPr>
            <w:tcW w:type="dxa" w:w="2268"/>
            <w:vAlign w:val="center"/>
            <w:shd w:fill="EAF2F8"/>
          </w:tcPr>
          <w:p>
            <w:r/>
            <w:r>
              <w:rPr>
                <w:rFonts w:ascii="Arial" w:hAnsi="Arial"/>
                <w:b w:val="0"/>
                <w:sz w:val="15"/>
              </w:rPr>
              <w:t>Pipeline source/config hợp lệ.</w:t>
            </w:r>
          </w:p>
        </w:tc>
        <w:tc>
          <w:tcPr>
            <w:tcW w:type="dxa" w:w="3118"/>
            <w:vAlign w:val="center"/>
            <w:shd w:fill="EAF2F8"/>
          </w:tcPr>
          <w:p>
            <w:r/>
            <w:r>
              <w:rPr>
                <w:rFonts w:ascii="Arial" w:hAnsi="Arial"/>
                <w:b w:val="0"/>
                <w:sz w:val="15"/>
              </w:rPr>
              <w:t>Chạy source, join, transform và output trên dữ liệu thực.</w:t>
            </w:r>
          </w:p>
        </w:tc>
        <w:tc>
          <w:tcPr>
            <w:tcW w:type="dxa" w:w="2268"/>
            <w:vAlign w:val="center"/>
            <w:shd w:fill="EAF2F8"/>
          </w:tcPr>
          <w:p>
            <w:r/>
            <w:r>
              <w:rPr>
                <w:rFonts w:ascii="Arial" w:hAnsi="Arial"/>
                <w:b w:val="0"/>
                <w:sz w:val="15"/>
              </w:rPr>
              <w:t>Pipeline chuyển PREVIEWED khi preview chính thức thành công.</w:t>
            </w:r>
          </w:p>
        </w:tc>
      </w:tr>
      <w:tr>
        <w:tc>
          <w:tcPr>
            <w:tcW w:type="dxa" w:w="680"/>
            <w:vAlign w:val="center"/>
          </w:tcPr>
          <w:p>
            <w:r/>
            <w:r>
              <w:rPr>
                <w:rFonts w:ascii="Arial" w:hAnsi="Arial"/>
                <w:b w:val="0"/>
                <w:sz w:val="15"/>
              </w:rPr>
              <w:t>DPL-09</w:t>
            </w:r>
          </w:p>
        </w:tc>
        <w:tc>
          <w:tcPr>
            <w:tcW w:type="dxa" w:w="1814"/>
            <w:vAlign w:val="center"/>
          </w:tcPr>
          <w:p>
            <w:r/>
            <w:r>
              <w:rPr>
                <w:rFonts w:ascii="Arial" w:hAnsi="Arial"/>
                <w:b w:val="0"/>
                <w:sz w:val="15"/>
              </w:rPr>
              <w:t>Publish</w:t>
            </w:r>
          </w:p>
        </w:tc>
        <w:tc>
          <w:tcPr>
            <w:tcW w:type="dxa" w:w="2268"/>
            <w:vAlign w:val="center"/>
          </w:tcPr>
          <w:p>
            <w:r/>
            <w:r>
              <w:rPr>
                <w:rFonts w:ascii="Arial" w:hAnsi="Arial"/>
                <w:b w:val="0"/>
                <w:sz w:val="15"/>
              </w:rPr>
              <w:t>Pipeline PREVIEWED.</w:t>
            </w:r>
          </w:p>
        </w:tc>
        <w:tc>
          <w:tcPr>
            <w:tcW w:type="dxa" w:w="3118"/>
            <w:vAlign w:val="center"/>
          </w:tcPr>
          <w:p>
            <w:r/>
            <w:r>
              <w:rPr>
                <w:rFonts w:ascii="Arial" w:hAnsi="Arial"/>
                <w:b w:val="0"/>
                <w:sz w:val="15"/>
              </w:rPr>
              <w:t>Đổi status thành PUBLISHED và tính nextRunAt.</w:t>
            </w:r>
          </w:p>
        </w:tc>
        <w:tc>
          <w:tcPr>
            <w:tcW w:type="dxa" w:w="2268"/>
            <w:vAlign w:val="center"/>
          </w:tcPr>
          <w:p>
            <w:r/>
            <w:r>
              <w:rPr>
                <w:rFonts w:ascii="Arial" w:hAnsi="Arial"/>
                <w:b w:val="0"/>
                <w:sz w:val="15"/>
              </w:rPr>
              <w:t>Chỉ published pipeline mới run.</w:t>
            </w:r>
          </w:p>
        </w:tc>
      </w:tr>
      <w:tr>
        <w:tc>
          <w:tcPr>
            <w:tcW w:type="dxa" w:w="680"/>
            <w:vAlign w:val="center"/>
            <w:shd w:fill="EAF2F8"/>
          </w:tcPr>
          <w:p>
            <w:r/>
            <w:r>
              <w:rPr>
                <w:rFonts w:ascii="Arial" w:hAnsi="Arial"/>
                <w:b w:val="0"/>
                <w:sz w:val="15"/>
              </w:rPr>
              <w:t>DPL-10</w:t>
            </w:r>
          </w:p>
        </w:tc>
        <w:tc>
          <w:tcPr>
            <w:tcW w:type="dxa" w:w="1814"/>
            <w:vAlign w:val="center"/>
            <w:shd w:fill="EAF2F8"/>
          </w:tcPr>
          <w:p>
            <w:r/>
            <w:r>
              <w:rPr>
                <w:rFonts w:ascii="Arial" w:hAnsi="Arial"/>
                <w:b w:val="0"/>
                <w:sz w:val="15"/>
              </w:rPr>
              <w:t>Schedule</w:t>
            </w:r>
          </w:p>
        </w:tc>
        <w:tc>
          <w:tcPr>
            <w:tcW w:type="dxa" w:w="2268"/>
            <w:vAlign w:val="center"/>
            <w:shd w:fill="EAF2F8"/>
          </w:tcPr>
          <w:p>
            <w:r/>
            <w:r>
              <w:rPr>
                <w:rFonts w:ascii="Arial" w:hAnsi="Arial"/>
                <w:b w:val="0"/>
                <w:sz w:val="15"/>
              </w:rPr>
              <w:t>MANUAL, ONCE hoặc DAILY.</w:t>
            </w:r>
          </w:p>
        </w:tc>
        <w:tc>
          <w:tcPr>
            <w:tcW w:type="dxa" w:w="3118"/>
            <w:vAlign w:val="center"/>
            <w:shd w:fill="EAF2F8"/>
          </w:tcPr>
          <w:p>
            <w:r/>
            <w:r>
              <w:rPr>
                <w:rFonts w:ascii="Arial" w:hAnsi="Arial"/>
                <w:b w:val="0"/>
                <w:sz w:val="15"/>
              </w:rPr>
              <w:t>Scheduler quét mỗi phút; ShedLock chống chạy trùng node.</w:t>
            </w:r>
          </w:p>
        </w:tc>
        <w:tc>
          <w:tcPr>
            <w:tcW w:type="dxa" w:w="2268"/>
            <w:vAlign w:val="center"/>
            <w:shd w:fill="EAF2F8"/>
          </w:tcPr>
          <w:p>
            <w:r/>
            <w:r>
              <w:rPr>
                <w:rFonts w:ascii="Arial" w:hAnsi="Arial"/>
                <w:b w:val="0"/>
                <w:sz w:val="15"/>
              </w:rPr>
              <w:t>ONCE cần scheduledAt; DAILY cần dailyTime.</w:t>
            </w:r>
          </w:p>
        </w:tc>
      </w:tr>
      <w:tr>
        <w:tc>
          <w:tcPr>
            <w:tcW w:type="dxa" w:w="680"/>
            <w:vAlign w:val="center"/>
          </w:tcPr>
          <w:p>
            <w:r/>
            <w:r>
              <w:rPr>
                <w:rFonts w:ascii="Arial" w:hAnsi="Arial"/>
                <w:b w:val="0"/>
                <w:sz w:val="15"/>
              </w:rPr>
              <w:t>DPL-11</w:t>
            </w:r>
          </w:p>
        </w:tc>
        <w:tc>
          <w:tcPr>
            <w:tcW w:type="dxa" w:w="1814"/>
            <w:vAlign w:val="center"/>
          </w:tcPr>
          <w:p>
            <w:r/>
            <w:r>
              <w:rPr>
                <w:rFonts w:ascii="Arial" w:hAnsi="Arial"/>
                <w:b w:val="0"/>
                <w:sz w:val="15"/>
              </w:rPr>
              <w:t>Retry</w:t>
            </w:r>
          </w:p>
        </w:tc>
        <w:tc>
          <w:tcPr>
            <w:tcW w:type="dxa" w:w="2268"/>
            <w:vAlign w:val="center"/>
          </w:tcPr>
          <w:p>
            <w:r/>
            <w:r>
              <w:rPr>
                <w:rFonts w:ascii="Arial" w:hAnsi="Arial"/>
                <w:b w:val="0"/>
                <w:sz w:val="15"/>
              </w:rPr>
              <w:t>Run bị lỗi source/join/transform/publish.</w:t>
            </w:r>
          </w:p>
        </w:tc>
        <w:tc>
          <w:tcPr>
            <w:tcW w:type="dxa" w:w="3118"/>
            <w:vAlign w:val="center"/>
          </w:tcPr>
          <w:p>
            <w:r/>
            <w:r>
              <w:rPr>
                <w:rFonts w:ascii="Arial" w:hAnsi="Arial"/>
                <w:b w:val="0"/>
                <w:sz w:val="15"/>
              </w:rPr>
              <w:t>Retry tối đa ba lần với backoff; lưu error stage/message.</w:t>
            </w:r>
          </w:p>
        </w:tc>
        <w:tc>
          <w:tcPr>
            <w:tcW w:type="dxa" w:w="2268"/>
            <w:vAlign w:val="center"/>
          </w:tcPr>
          <w:p>
            <w:r/>
            <w:r>
              <w:rPr>
                <w:rFonts w:ascii="Arial" w:hAnsi="Arial"/>
                <w:b w:val="0"/>
                <w:sz w:val="15"/>
              </w:rPr>
              <w:t>Thất bại cuối thông báo owner và admin.</w:t>
            </w:r>
          </w:p>
        </w:tc>
      </w:tr>
      <w:tr>
        <w:tc>
          <w:tcPr>
            <w:tcW w:type="dxa" w:w="680"/>
            <w:vAlign w:val="center"/>
            <w:shd w:fill="EAF2F8"/>
          </w:tcPr>
          <w:p>
            <w:r/>
            <w:r>
              <w:rPr>
                <w:rFonts w:ascii="Arial" w:hAnsi="Arial"/>
                <w:b w:val="0"/>
                <w:sz w:val="15"/>
              </w:rPr>
              <w:t>DPL-12</w:t>
            </w:r>
          </w:p>
        </w:tc>
        <w:tc>
          <w:tcPr>
            <w:tcW w:type="dxa" w:w="1814"/>
            <w:vAlign w:val="center"/>
            <w:shd w:fill="EAF2F8"/>
          </w:tcPr>
          <w:p>
            <w:r/>
            <w:r>
              <w:rPr>
                <w:rFonts w:ascii="Arial" w:hAnsi="Arial"/>
                <w:b w:val="0"/>
                <w:sz w:val="15"/>
              </w:rPr>
              <w:t>Publish Dataset</w:t>
            </w:r>
          </w:p>
        </w:tc>
        <w:tc>
          <w:tcPr>
            <w:tcW w:type="dxa" w:w="2268"/>
            <w:vAlign w:val="center"/>
            <w:shd w:fill="EAF2F8"/>
          </w:tcPr>
          <w:p>
            <w:r/>
            <w:r>
              <w:rPr>
                <w:rFonts w:ascii="Arial" w:hAnsi="Arial"/>
                <w:b w:val="0"/>
                <w:sz w:val="15"/>
              </w:rPr>
              <w:t>Pipeline execution thành công.</w:t>
            </w:r>
          </w:p>
        </w:tc>
        <w:tc>
          <w:tcPr>
            <w:tcW w:type="dxa" w:w="3118"/>
            <w:vAlign w:val="center"/>
            <w:shd w:fill="EAF2F8"/>
          </w:tcPr>
          <w:p>
            <w:r/>
            <w:r>
              <w:rPr>
                <w:rFonts w:ascii="Arial" w:hAnsi="Arial"/>
                <w:b w:val="0"/>
                <w:sz w:val="15"/>
              </w:rPr>
              <w:t>Tạo Dataset version, checksum từng record và so version trước.</w:t>
            </w:r>
          </w:p>
        </w:tc>
        <w:tc>
          <w:tcPr>
            <w:tcW w:type="dxa" w:w="2268"/>
            <w:vAlign w:val="center"/>
            <w:shd w:fill="EAF2F8"/>
          </w:tcPr>
          <w:p>
            <w:r/>
            <w:r>
              <w:rPr>
                <w:rFonts w:ascii="Arial" w:hAnsi="Arial"/>
                <w:b w:val="0"/>
                <w:sz w:val="15"/>
              </w:rPr>
              <w:t>Phân loại NEW/CHANGED/UNCHANGED; chưa phân loại DELETED.</w:t>
            </w:r>
          </w:p>
        </w:tc>
      </w:tr>
      <w:tr>
        <w:tc>
          <w:tcPr>
            <w:tcW w:type="dxa" w:w="680"/>
            <w:vAlign w:val="center"/>
          </w:tcPr>
          <w:p>
            <w:r/>
            <w:r>
              <w:rPr>
                <w:rFonts w:ascii="Arial" w:hAnsi="Arial"/>
                <w:b w:val="0"/>
                <w:sz w:val="15"/>
              </w:rPr>
              <w:t>DPL-13</w:t>
            </w:r>
          </w:p>
        </w:tc>
        <w:tc>
          <w:tcPr>
            <w:tcW w:type="dxa" w:w="1814"/>
            <w:vAlign w:val="center"/>
          </w:tcPr>
          <w:p>
            <w:r/>
            <w:r>
              <w:rPr>
                <w:rFonts w:ascii="Arial" w:hAnsi="Arial"/>
                <w:b w:val="0"/>
                <w:sz w:val="15"/>
              </w:rPr>
              <w:t>Automatic Binding</w:t>
            </w:r>
          </w:p>
        </w:tc>
        <w:tc>
          <w:tcPr>
            <w:tcW w:type="dxa" w:w="2268"/>
            <w:vAlign w:val="center"/>
          </w:tcPr>
          <w:p>
            <w:r/>
            <w:r>
              <w:rPr>
                <w:rFonts w:ascii="Arial" w:hAnsi="Arial"/>
                <w:b w:val="0"/>
                <w:sz w:val="15"/>
              </w:rPr>
              <w:t>Binding active, trigger AUTO và có version mới.</w:t>
            </w:r>
          </w:p>
        </w:tc>
        <w:tc>
          <w:tcPr>
            <w:tcW w:type="dxa" w:w="3118"/>
            <w:vAlign w:val="center"/>
          </w:tcPr>
          <w:p>
            <w:r/>
            <w:r>
              <w:rPr>
                <w:rFonts w:ascii="Arial" w:hAnsi="Arial"/>
                <w:b w:val="0"/>
                <w:sz w:val="15"/>
              </w:rPr>
              <w:t>Filter record thay đổi, convert type, map START field và submit batch.</w:t>
            </w:r>
          </w:p>
        </w:tc>
        <w:tc>
          <w:tcPr>
            <w:tcW w:type="dxa" w:w="2268"/>
            <w:vAlign w:val="center"/>
          </w:tcPr>
          <w:p>
            <w:r/>
            <w:r>
              <w:rPr>
                <w:rFonts w:ascii="Arial" w:hAnsi="Arial"/>
                <w:b w:val="0"/>
                <w:sz w:val="15"/>
              </w:rPr>
              <w:t>Cập nhật lastConsumedVersion để tránh tiêu thụ lại.</w:t>
            </w:r>
          </w:p>
        </w:tc>
      </w:tr>
    </w:tbl>
    <w:p/>
    <w:p>
      <w:pPr>
        <w:pStyle w:val="Heading1"/>
      </w:pPr>
      <w:r>
        <w:t>14. Quy tắc nghiệp vụ quan trọng</w:t>
      </w:r>
    </w:p>
    <w:tbl>
      <w:tblPr>
        <w:tblStyle w:val="TableGrid"/>
        <w:tblW w:type="auto" w:w="0"/>
        <w:jc w:val="center"/>
        <w:tblLayout w:type="autofit"/>
        <w:tblLook w:firstColumn="1" w:firstRow="1" w:lastColumn="0" w:lastRow="0" w:noHBand="0" w:noVBand="1" w:val="04A0"/>
      </w:tblPr>
      <w:tblGrid>
        <w:gridCol w:w="5100"/>
        <w:gridCol w:w="5100"/>
      </w:tblGrid>
      <w:tr>
        <w:tc>
          <w:tcPr>
            <w:tcW w:type="dxa" w:w="1134"/>
            <w:vAlign w:val="center"/>
            <w:shd w:fill="1F4E78"/>
          </w:tcPr>
          <w:p>
            <w:r/>
            <w:r>
              <w:rPr>
                <w:rFonts w:ascii="Arial" w:hAnsi="Arial"/>
                <w:b/>
                <w:color w:val="FFFFFF"/>
                <w:sz w:val="17"/>
              </w:rPr>
              <w:t>Mã</w:t>
            </w:r>
          </w:p>
        </w:tc>
        <w:tc>
          <w:tcPr>
            <w:tcW w:type="dxa" w:w="8334"/>
            <w:vAlign w:val="center"/>
            <w:shd w:fill="1F4E78"/>
          </w:tcPr>
          <w:p>
            <w:r/>
            <w:r>
              <w:rPr>
                <w:rFonts w:ascii="Arial" w:hAnsi="Arial"/>
                <w:b/>
                <w:color w:val="FFFFFF"/>
                <w:sz w:val="17"/>
              </w:rPr>
              <w:t>Quy tắc</w:t>
            </w:r>
          </w:p>
        </w:tc>
      </w:tr>
      <w:tr>
        <w:tc>
          <w:tcPr>
            <w:tcW w:type="dxa" w:w="1134"/>
            <w:vAlign w:val="center"/>
          </w:tcPr>
          <w:p>
            <w:r/>
            <w:r>
              <w:rPr>
                <w:rFonts w:ascii="Arial" w:hAnsi="Arial"/>
                <w:b w:val="0"/>
                <w:sz w:val="17"/>
              </w:rPr>
              <w:t>BR-01</w:t>
            </w:r>
          </w:p>
        </w:tc>
        <w:tc>
          <w:tcPr>
            <w:tcW w:type="dxa" w:w="8334"/>
            <w:vAlign w:val="center"/>
          </w:tcPr>
          <w:p>
            <w:r/>
            <w:r>
              <w:rPr>
                <w:rFonts w:ascii="Arial" w:hAnsi="Arial"/>
                <w:b w:val="0"/>
                <w:sz w:val="17"/>
              </w:rPr>
              <w:t>Published workflow version không được chỉnh sửa trực tiếp.</w:t>
            </w:r>
          </w:p>
        </w:tc>
      </w:tr>
      <w:tr>
        <w:tc>
          <w:tcPr>
            <w:tcW w:type="dxa" w:w="1134"/>
            <w:vAlign w:val="center"/>
            <w:shd w:fill="EAF2F8"/>
          </w:tcPr>
          <w:p>
            <w:r/>
            <w:r>
              <w:rPr>
                <w:rFonts w:ascii="Arial" w:hAnsi="Arial"/>
                <w:b w:val="0"/>
                <w:sz w:val="17"/>
              </w:rPr>
              <w:t>BR-02</w:t>
            </w:r>
          </w:p>
        </w:tc>
        <w:tc>
          <w:tcPr>
            <w:tcW w:type="dxa" w:w="8334"/>
            <w:vAlign w:val="center"/>
            <w:shd w:fill="EAF2F8"/>
          </w:tcPr>
          <w:p>
            <w:r/>
            <w:r>
              <w:rPr>
                <w:rFonts w:ascii="Arial" w:hAnsi="Arial"/>
                <w:b w:val="0"/>
                <w:sz w:val="17"/>
              </w:rPr>
              <w:t>Workflow chỉ publish khi validation trả về danh sách lỗi rỗng.</w:t>
            </w:r>
          </w:p>
        </w:tc>
      </w:tr>
      <w:tr>
        <w:tc>
          <w:tcPr>
            <w:tcW w:type="dxa" w:w="1134"/>
            <w:vAlign w:val="center"/>
          </w:tcPr>
          <w:p>
            <w:r/>
            <w:r>
              <w:rPr>
                <w:rFonts w:ascii="Arial" w:hAnsi="Arial"/>
                <w:b w:val="0"/>
                <w:sz w:val="17"/>
              </w:rPr>
              <w:t>BR-03</w:t>
            </w:r>
          </w:p>
        </w:tc>
        <w:tc>
          <w:tcPr>
            <w:tcW w:type="dxa" w:w="8334"/>
            <w:vAlign w:val="center"/>
          </w:tcPr>
          <w:p>
            <w:r/>
            <w:r>
              <w:rPr>
                <w:rFonts w:ascii="Arial" w:hAnsi="Arial"/>
                <w:b w:val="0"/>
                <w:sz w:val="17"/>
              </w:rPr>
              <w:t>Chỉ Admin hoặc owner được quản lý lifecycle và editor của workflow.</w:t>
            </w:r>
          </w:p>
        </w:tc>
      </w:tr>
      <w:tr>
        <w:tc>
          <w:tcPr>
            <w:tcW w:type="dxa" w:w="1134"/>
            <w:vAlign w:val="center"/>
            <w:shd w:fill="EAF2F8"/>
          </w:tcPr>
          <w:p>
            <w:r/>
            <w:r>
              <w:rPr>
                <w:rFonts w:ascii="Arial" w:hAnsi="Arial"/>
                <w:b w:val="0"/>
                <w:sz w:val="17"/>
              </w:rPr>
              <w:t>BR-04</w:t>
            </w:r>
          </w:p>
        </w:tc>
        <w:tc>
          <w:tcPr>
            <w:tcW w:type="dxa" w:w="8334"/>
            <w:vAlign w:val="center"/>
            <w:shd w:fill="EAF2F8"/>
          </w:tcPr>
          <w:p>
            <w:r/>
            <w:r>
              <w:rPr>
                <w:rFonts w:ascii="Arial" w:hAnsi="Arial"/>
                <w:b w:val="0"/>
                <w:sz w:val="17"/>
              </w:rPr>
              <w:t>User chỉ submit published workflow khi thuộc audience.</w:t>
            </w:r>
          </w:p>
        </w:tc>
      </w:tr>
      <w:tr>
        <w:tc>
          <w:tcPr>
            <w:tcW w:type="dxa" w:w="1134"/>
            <w:vAlign w:val="center"/>
          </w:tcPr>
          <w:p>
            <w:r/>
            <w:r>
              <w:rPr>
                <w:rFonts w:ascii="Arial" w:hAnsi="Arial"/>
                <w:b w:val="0"/>
                <w:sz w:val="17"/>
              </w:rPr>
              <w:t>BR-05</w:t>
            </w:r>
          </w:p>
        </w:tc>
        <w:tc>
          <w:tcPr>
            <w:tcW w:type="dxa" w:w="8334"/>
            <w:vAlign w:val="center"/>
          </w:tcPr>
          <w:p>
            <w:r/>
            <w:r>
              <w:rPr>
                <w:rFonts w:ascii="Arial" w:hAnsi="Arial"/>
                <w:b w:val="0"/>
                <w:sz w:val="17"/>
              </w:rPr>
              <w:t>Task action chỉ hợp lệ với assignee, task PENDING và instance RUNNING.</w:t>
            </w:r>
          </w:p>
        </w:tc>
      </w:tr>
      <w:tr>
        <w:tc>
          <w:tcPr>
            <w:tcW w:type="dxa" w:w="1134"/>
            <w:vAlign w:val="center"/>
            <w:shd w:fill="EAF2F8"/>
          </w:tcPr>
          <w:p>
            <w:r/>
            <w:r>
              <w:rPr>
                <w:rFonts w:ascii="Arial" w:hAnsi="Arial"/>
                <w:b w:val="0"/>
                <w:sz w:val="17"/>
              </w:rPr>
              <w:t>BR-06</w:t>
            </w:r>
          </w:p>
        </w:tc>
        <w:tc>
          <w:tcPr>
            <w:tcW w:type="dxa" w:w="8334"/>
            <w:vAlign w:val="center"/>
            <w:shd w:fill="EAF2F8"/>
          </w:tcPr>
          <w:p>
            <w:r/>
            <w:r>
              <w:rPr>
                <w:rFonts w:ascii="Arial" w:hAnsi="Arial"/>
                <w:b w:val="0"/>
                <w:sz w:val="17"/>
              </w:rPr>
              <w:t>Approval ALL chờ tất cả assignee; ANY đạt ngay khi một người hoàn thành; PERCENTAGE làm tròn ngưỡng lên.</w:t>
            </w:r>
          </w:p>
        </w:tc>
      </w:tr>
      <w:tr>
        <w:tc>
          <w:tcPr>
            <w:tcW w:type="dxa" w:w="1134"/>
            <w:vAlign w:val="center"/>
          </w:tcPr>
          <w:p>
            <w:r/>
            <w:r>
              <w:rPr>
                <w:rFonts w:ascii="Arial" w:hAnsi="Arial"/>
                <w:b w:val="0"/>
                <w:sz w:val="17"/>
              </w:rPr>
              <w:t>BR-07</w:t>
            </w:r>
          </w:p>
        </w:tc>
        <w:tc>
          <w:tcPr>
            <w:tcW w:type="dxa" w:w="8334"/>
            <w:vAlign w:val="center"/>
          </w:tcPr>
          <w:p>
            <w:r/>
            <w:r>
              <w:rPr>
                <w:rFonts w:ascii="Arial" w:hAnsi="Arial"/>
                <w:b w:val="0"/>
                <w:sz w:val="17"/>
              </w:rPr>
              <w:t>Khi policy hoàn thành, các task còn lại cùng activation có thể bị cancel.</w:t>
            </w:r>
          </w:p>
        </w:tc>
      </w:tr>
      <w:tr>
        <w:tc>
          <w:tcPr>
            <w:tcW w:type="dxa" w:w="1134"/>
            <w:vAlign w:val="center"/>
            <w:shd w:fill="EAF2F8"/>
          </w:tcPr>
          <w:p>
            <w:r/>
            <w:r>
              <w:rPr>
                <w:rFonts w:ascii="Arial" w:hAnsi="Arial"/>
                <w:b w:val="0"/>
                <w:sz w:val="17"/>
              </w:rPr>
              <w:t>BR-08</w:t>
            </w:r>
          </w:p>
        </w:tc>
        <w:tc>
          <w:tcPr>
            <w:tcW w:type="dxa" w:w="8334"/>
            <w:vAlign w:val="center"/>
            <w:shd w:fill="EAF2F8"/>
          </w:tcPr>
          <w:p>
            <w:r/>
            <w:r>
              <w:rPr>
                <w:rFonts w:ascii="Arial" w:hAnsi="Arial"/>
                <w:b w:val="0"/>
                <w:sz w:val="17"/>
              </w:rPr>
              <w:t>Requester chỉ withdraw instance đang RUNNING và phải cung cấp lý do.</w:t>
            </w:r>
          </w:p>
        </w:tc>
      </w:tr>
      <w:tr>
        <w:tc>
          <w:tcPr>
            <w:tcW w:type="dxa" w:w="1134"/>
            <w:vAlign w:val="center"/>
          </w:tcPr>
          <w:p>
            <w:r/>
            <w:r>
              <w:rPr>
                <w:rFonts w:ascii="Arial" w:hAnsi="Arial"/>
                <w:b w:val="0"/>
                <w:sz w:val="17"/>
              </w:rPr>
              <w:t>BR-09</w:t>
            </w:r>
          </w:p>
        </w:tc>
        <w:tc>
          <w:tcPr>
            <w:tcW w:type="dxa" w:w="8334"/>
            <w:vAlign w:val="center"/>
          </w:tcPr>
          <w:p>
            <w:r/>
            <w:r>
              <w:rPr>
                <w:rFonts w:ascii="Arial" w:hAnsi="Arial"/>
                <w:b w:val="0"/>
                <w:sz w:val="17"/>
              </w:rPr>
              <w:t>Batch record đi theo nhánh độc lập nhưng dùng chung parent instance.</w:t>
            </w:r>
          </w:p>
        </w:tc>
      </w:tr>
      <w:tr>
        <w:tc>
          <w:tcPr>
            <w:tcW w:type="dxa" w:w="1134"/>
            <w:vAlign w:val="center"/>
            <w:shd w:fill="EAF2F8"/>
          </w:tcPr>
          <w:p>
            <w:r/>
            <w:r>
              <w:rPr>
                <w:rFonts w:ascii="Arial" w:hAnsi="Arial"/>
                <w:b w:val="0"/>
                <w:sz w:val="17"/>
              </w:rPr>
              <w:t>BR-10</w:t>
            </w:r>
          </w:p>
        </w:tc>
        <w:tc>
          <w:tcPr>
            <w:tcW w:type="dxa" w:w="8334"/>
            <w:vAlign w:val="center"/>
            <w:shd w:fill="EAF2F8"/>
          </w:tcPr>
          <w:p>
            <w:r/>
            <w:r>
              <w:rPr>
                <w:rFonts w:ascii="Arial" w:hAnsi="Arial"/>
                <w:b w:val="0"/>
                <w:sz w:val="17"/>
              </w:rPr>
              <w:t>Data Binding yêu cầu workflow ở trạng thái PUBLISHED.</w:t>
            </w:r>
          </w:p>
        </w:tc>
      </w:tr>
      <w:tr>
        <w:tc>
          <w:tcPr>
            <w:tcW w:type="dxa" w:w="1134"/>
            <w:vAlign w:val="center"/>
          </w:tcPr>
          <w:p>
            <w:r/>
            <w:r>
              <w:rPr>
                <w:rFonts w:ascii="Arial" w:hAnsi="Arial"/>
                <w:b w:val="0"/>
                <w:sz w:val="17"/>
              </w:rPr>
              <w:t>BR-11</w:t>
            </w:r>
          </w:p>
        </w:tc>
        <w:tc>
          <w:tcPr>
            <w:tcW w:type="dxa" w:w="8334"/>
            <w:vAlign w:val="center"/>
          </w:tcPr>
          <w:p>
            <w:r/>
            <w:r>
              <w:rPr>
                <w:rFonts w:ascii="Arial" w:hAnsi="Arial"/>
                <w:b w:val="0"/>
                <w:sz w:val="17"/>
              </w:rPr>
              <w:t>Pipeline phải PREVIEWED trước khi PUBLISH và phải PUBLISHED trước khi RUN.</w:t>
            </w:r>
          </w:p>
        </w:tc>
      </w:tr>
      <w:tr>
        <w:tc>
          <w:tcPr>
            <w:tcW w:type="dxa" w:w="1134"/>
            <w:vAlign w:val="center"/>
            <w:shd w:fill="EAF2F8"/>
          </w:tcPr>
          <w:p>
            <w:r/>
            <w:r>
              <w:rPr>
                <w:rFonts w:ascii="Arial" w:hAnsi="Arial"/>
                <w:b w:val="0"/>
                <w:sz w:val="17"/>
              </w:rPr>
              <w:t>BR-12</w:t>
            </w:r>
          </w:p>
        </w:tc>
        <w:tc>
          <w:tcPr>
            <w:tcW w:type="dxa" w:w="8334"/>
            <w:vAlign w:val="center"/>
            <w:shd w:fill="EAF2F8"/>
          </w:tcPr>
          <w:p>
            <w:r/>
            <w:r>
              <w:rPr>
                <w:rFonts w:ascii="Arial" w:hAnsi="Arial"/>
                <w:b w:val="0"/>
                <w:sz w:val="17"/>
              </w:rPr>
              <w:t>Connector chỉ được dùng bởi Admin, creator hoặc user được grant.</w:t>
            </w:r>
          </w:p>
        </w:tc>
      </w:tr>
      <w:tr>
        <w:tc>
          <w:tcPr>
            <w:tcW w:type="dxa" w:w="1134"/>
            <w:vAlign w:val="center"/>
          </w:tcPr>
          <w:p>
            <w:r/>
            <w:r>
              <w:rPr>
                <w:rFonts w:ascii="Arial" w:hAnsi="Arial"/>
                <w:b w:val="0"/>
                <w:sz w:val="17"/>
              </w:rPr>
              <w:t>BR-13</w:t>
            </w:r>
          </w:p>
        </w:tc>
        <w:tc>
          <w:tcPr>
            <w:tcW w:type="dxa" w:w="8334"/>
            <w:vAlign w:val="center"/>
          </w:tcPr>
          <w:p>
            <w:r/>
            <w:r>
              <w:rPr>
                <w:rFonts w:ascii="Arial" w:hAnsi="Arial"/>
                <w:b w:val="0"/>
                <w:sz w:val="17"/>
              </w:rPr>
              <w:t>PostgreSQL pipeline source chỉ chấp nhận một SELECT không có dấu chấm phẩy.</w:t>
            </w:r>
          </w:p>
        </w:tc>
      </w:tr>
      <w:tr>
        <w:tc>
          <w:tcPr>
            <w:tcW w:type="dxa" w:w="1134"/>
            <w:vAlign w:val="center"/>
            <w:shd w:fill="EAF2F8"/>
          </w:tcPr>
          <w:p>
            <w:r/>
            <w:r>
              <w:rPr>
                <w:rFonts w:ascii="Arial" w:hAnsi="Arial"/>
                <w:b w:val="0"/>
                <w:sz w:val="17"/>
              </w:rPr>
              <w:t>BR-14</w:t>
            </w:r>
          </w:p>
        </w:tc>
        <w:tc>
          <w:tcPr>
            <w:tcW w:type="dxa" w:w="8334"/>
            <w:vAlign w:val="center"/>
            <w:shd w:fill="EAF2F8"/>
          </w:tcPr>
          <w:p>
            <w:r/>
            <w:r>
              <w:rPr>
                <w:rFonts w:ascii="Arial" w:hAnsi="Arial"/>
                <w:b w:val="0"/>
                <w:sz w:val="17"/>
              </w:rPr>
              <w:t>Dataset record unchanged không tạo lại workflow work item ở version tiếp theo.</w:t>
            </w:r>
          </w:p>
        </w:tc>
      </w:tr>
      <w:tr>
        <w:tc>
          <w:tcPr>
            <w:tcW w:type="dxa" w:w="1134"/>
            <w:vAlign w:val="center"/>
          </w:tcPr>
          <w:p>
            <w:r/>
            <w:r>
              <w:rPr>
                <w:rFonts w:ascii="Arial" w:hAnsi="Arial"/>
                <w:b w:val="0"/>
                <w:sz w:val="17"/>
              </w:rPr>
              <w:t>BR-15</w:t>
            </w:r>
          </w:p>
        </w:tc>
        <w:tc>
          <w:tcPr>
            <w:tcW w:type="dxa" w:w="8334"/>
            <w:vAlign w:val="center"/>
          </w:tcPr>
          <w:p>
            <w:r/>
            <w:r>
              <w:rPr>
                <w:rFonts w:ascii="Arial" w:hAnsi="Arial"/>
                <w:b w:val="0"/>
                <w:sz w:val="17"/>
              </w:rPr>
              <w:t>Deadline reminder phải chống gửi trùng cùng task/kênh/mốc nhắc.</w:t>
            </w:r>
          </w:p>
        </w:tc>
      </w:tr>
    </w:tbl>
    <w:p/>
    <w:p>
      <w:pPr>
        <w:pStyle w:val="Heading1"/>
      </w:pPr>
      <w:r>
        <w:t>15. Ngoại lệ và thông báo lỗi</w:t>
      </w:r>
    </w:p>
    <w:tbl>
      <w:tblPr>
        <w:tblStyle w:val="TableGrid"/>
        <w:tblW w:type="auto" w:w="0"/>
        <w:jc w:val="center"/>
        <w:tblLayout w:type="autofit"/>
        <w:tblLook w:firstColumn="1" w:firstRow="1" w:lastColumn="0" w:lastRow="0" w:noHBand="0" w:noVBand="1" w:val="04A0"/>
      </w:tblPr>
      <w:tblGrid>
        <w:gridCol w:w="5100"/>
        <w:gridCol w:w="5100"/>
      </w:tblGrid>
      <w:tr>
        <w:tc>
          <w:tcPr>
            <w:tcW w:type="dxa" w:w="3402"/>
            <w:vAlign w:val="center"/>
            <w:shd w:fill="1F4E78"/>
          </w:tcPr>
          <w:p>
            <w:r/>
            <w:r>
              <w:rPr>
                <w:rFonts w:ascii="Arial" w:hAnsi="Arial"/>
                <w:b/>
                <w:color w:val="FFFFFF"/>
                <w:sz w:val="17"/>
              </w:rPr>
              <w:t>Tình huống</w:t>
            </w:r>
          </w:p>
        </w:tc>
        <w:tc>
          <w:tcPr>
            <w:tcW w:type="dxa" w:w="6066"/>
            <w:vAlign w:val="center"/>
            <w:shd w:fill="1F4E78"/>
          </w:tcPr>
          <w:p>
            <w:r/>
            <w:r>
              <w:rPr>
                <w:rFonts w:ascii="Arial" w:hAnsi="Arial"/>
                <w:b/>
                <w:color w:val="FFFFFF"/>
                <w:sz w:val="17"/>
              </w:rPr>
              <w:t>Xử lý mong đợi</w:t>
            </w:r>
          </w:p>
        </w:tc>
      </w:tr>
      <w:tr>
        <w:tc>
          <w:tcPr>
            <w:tcW w:type="dxa" w:w="3402"/>
            <w:vAlign w:val="center"/>
          </w:tcPr>
          <w:p>
            <w:r/>
            <w:r>
              <w:rPr>
                <w:rFonts w:ascii="Arial" w:hAnsi="Arial"/>
                <w:b w:val="0"/>
                <w:sz w:val="17"/>
              </w:rPr>
              <w:t>JWT thiếu/hết hạn/không hợp lệ</w:t>
            </w:r>
          </w:p>
        </w:tc>
        <w:tc>
          <w:tcPr>
            <w:tcW w:type="dxa" w:w="6066"/>
            <w:vAlign w:val="center"/>
          </w:tcPr>
          <w:p>
            <w:r/>
            <w:r>
              <w:rPr>
                <w:rFonts w:ascii="Arial" w:hAnsi="Arial"/>
                <w:b w:val="0"/>
                <w:sz w:val="17"/>
              </w:rPr>
              <w:t>HTTP 401; frontend xóa phiên và yêu cầu đăng nhập lại.</w:t>
            </w:r>
          </w:p>
        </w:tc>
      </w:tr>
      <w:tr>
        <w:tc>
          <w:tcPr>
            <w:tcW w:type="dxa" w:w="3402"/>
            <w:vAlign w:val="center"/>
            <w:shd w:fill="EAF2F8"/>
          </w:tcPr>
          <w:p>
            <w:r/>
            <w:r>
              <w:rPr>
                <w:rFonts w:ascii="Arial" w:hAnsi="Arial"/>
                <w:b w:val="0"/>
                <w:sz w:val="17"/>
              </w:rPr>
              <w:t>Không đủ quyền</w:t>
            </w:r>
          </w:p>
        </w:tc>
        <w:tc>
          <w:tcPr>
            <w:tcW w:type="dxa" w:w="6066"/>
            <w:vAlign w:val="center"/>
            <w:shd w:fill="EAF2F8"/>
          </w:tcPr>
          <w:p>
            <w:r/>
            <w:r>
              <w:rPr>
                <w:rFonts w:ascii="Arial" w:hAnsi="Arial"/>
                <w:b w:val="0"/>
                <w:sz w:val="17"/>
              </w:rPr>
              <w:t>HTTP 403; không thay đổi dữ liệu.</w:t>
            </w:r>
          </w:p>
        </w:tc>
      </w:tr>
      <w:tr>
        <w:tc>
          <w:tcPr>
            <w:tcW w:type="dxa" w:w="3402"/>
            <w:vAlign w:val="center"/>
          </w:tcPr>
          <w:p>
            <w:r/>
            <w:r>
              <w:rPr>
                <w:rFonts w:ascii="Arial" w:hAnsi="Arial"/>
                <w:b w:val="0"/>
                <w:sz w:val="17"/>
              </w:rPr>
              <w:t>Không tìm thấy resource</w:t>
            </w:r>
          </w:p>
        </w:tc>
        <w:tc>
          <w:tcPr>
            <w:tcW w:type="dxa" w:w="6066"/>
            <w:vAlign w:val="center"/>
          </w:tcPr>
          <w:p>
            <w:r/>
            <w:r>
              <w:rPr>
                <w:rFonts w:ascii="Arial" w:hAnsi="Arial"/>
                <w:b w:val="0"/>
                <w:sz w:val="17"/>
              </w:rPr>
              <w:t>HTTP 404 với thông báo resource/id.</w:t>
            </w:r>
          </w:p>
        </w:tc>
      </w:tr>
      <w:tr>
        <w:tc>
          <w:tcPr>
            <w:tcW w:type="dxa" w:w="3402"/>
            <w:vAlign w:val="center"/>
            <w:shd w:fill="EAF2F8"/>
          </w:tcPr>
          <w:p>
            <w:r/>
            <w:r>
              <w:rPr>
                <w:rFonts w:ascii="Arial" w:hAnsi="Arial"/>
                <w:b w:val="0"/>
                <w:sz w:val="17"/>
              </w:rPr>
              <w:t>DTO không hợp lệ</w:t>
            </w:r>
          </w:p>
        </w:tc>
        <w:tc>
          <w:tcPr>
            <w:tcW w:type="dxa" w:w="6066"/>
            <w:vAlign w:val="center"/>
            <w:shd w:fill="EAF2F8"/>
          </w:tcPr>
          <w:p>
            <w:r/>
            <w:r>
              <w:rPr>
                <w:rFonts w:ascii="Arial" w:hAnsi="Arial"/>
                <w:b w:val="0"/>
                <w:sz w:val="17"/>
              </w:rPr>
              <w:t>HTTP 400 và field errors.</w:t>
            </w:r>
          </w:p>
        </w:tc>
      </w:tr>
      <w:tr>
        <w:tc>
          <w:tcPr>
            <w:tcW w:type="dxa" w:w="3402"/>
            <w:vAlign w:val="center"/>
          </w:tcPr>
          <w:p>
            <w:r/>
            <w:r>
              <w:rPr>
                <w:rFonts w:ascii="Arial" w:hAnsi="Arial"/>
                <w:b w:val="0"/>
                <w:sz w:val="17"/>
              </w:rPr>
              <w:t>Vi phạm business rule</w:t>
            </w:r>
          </w:p>
        </w:tc>
        <w:tc>
          <w:tcPr>
            <w:tcW w:type="dxa" w:w="6066"/>
            <w:vAlign w:val="center"/>
          </w:tcPr>
          <w:p>
            <w:r/>
            <w:r>
              <w:rPr>
                <w:rFonts w:ascii="Arial" w:hAnsi="Arial"/>
                <w:b w:val="0"/>
                <w:sz w:val="17"/>
              </w:rPr>
              <w:t>HTTP 400 hoặc conflict phù hợp; hiển thị thông báo nghiệp vụ.</w:t>
            </w:r>
          </w:p>
        </w:tc>
      </w:tr>
      <w:tr>
        <w:tc>
          <w:tcPr>
            <w:tcW w:type="dxa" w:w="3402"/>
            <w:vAlign w:val="center"/>
            <w:shd w:fill="EAF2F8"/>
          </w:tcPr>
          <w:p>
            <w:r/>
            <w:r>
              <w:rPr>
                <w:rFonts w:ascii="Arial" w:hAnsi="Arial"/>
                <w:b w:val="0"/>
                <w:sz w:val="17"/>
              </w:rPr>
              <w:t>Workflow validation lỗi</w:t>
            </w:r>
          </w:p>
        </w:tc>
        <w:tc>
          <w:tcPr>
            <w:tcW w:type="dxa" w:w="6066"/>
            <w:vAlign w:val="center"/>
            <w:shd w:fill="EAF2F8"/>
          </w:tcPr>
          <w:p>
            <w:r/>
            <w:r>
              <w:rPr>
                <w:rFonts w:ascii="Arial" w:hAnsi="Arial"/>
                <w:b w:val="0"/>
                <w:sz w:val="17"/>
              </w:rPr>
              <w:t>Không publish; trả toàn bộ lỗi để người thiết kế sửa.</w:t>
            </w:r>
          </w:p>
        </w:tc>
      </w:tr>
      <w:tr>
        <w:tc>
          <w:tcPr>
            <w:tcW w:type="dxa" w:w="3402"/>
            <w:vAlign w:val="center"/>
          </w:tcPr>
          <w:p>
            <w:r/>
            <w:r>
              <w:rPr>
                <w:rFonts w:ascii="Arial" w:hAnsi="Arial"/>
                <w:b w:val="0"/>
                <w:sz w:val="17"/>
              </w:rPr>
              <w:t>Connector/pipeline source lỗi</w:t>
            </w:r>
          </w:p>
        </w:tc>
        <w:tc>
          <w:tcPr>
            <w:tcW w:type="dxa" w:w="6066"/>
            <w:vAlign w:val="center"/>
          </w:tcPr>
          <w:p>
            <w:r/>
            <w:r>
              <w:rPr>
                <w:rFonts w:ascii="Arial" w:hAnsi="Arial"/>
                <w:b w:val="0"/>
                <w:sz w:val="17"/>
              </w:rPr>
              <w:t>Gắn error stage; retry nếu là scheduled run; hiển thị chi tiết phù hợp.</w:t>
            </w:r>
          </w:p>
        </w:tc>
      </w:tr>
      <w:tr>
        <w:tc>
          <w:tcPr>
            <w:tcW w:type="dxa" w:w="3402"/>
            <w:vAlign w:val="center"/>
            <w:shd w:fill="EAF2F8"/>
          </w:tcPr>
          <w:p>
            <w:r/>
            <w:r>
              <w:rPr>
                <w:rFonts w:ascii="Arial" w:hAnsi="Arial"/>
                <w:b w:val="0"/>
                <w:sz w:val="17"/>
              </w:rPr>
              <w:t>External notification lỗi</w:t>
            </w:r>
          </w:p>
        </w:tc>
        <w:tc>
          <w:tcPr>
            <w:tcW w:type="dxa" w:w="6066"/>
            <w:vAlign w:val="center"/>
            <w:shd w:fill="EAF2F8"/>
          </w:tcPr>
          <w:p>
            <w:r/>
            <w:r>
              <w:rPr>
                <w:rFonts w:ascii="Arial" w:hAnsi="Arial"/>
                <w:b w:val="0"/>
                <w:sz w:val="17"/>
              </w:rPr>
              <w:t>Ghi log/delivery state; không được làm mất audit của workflow action.</w:t>
            </w:r>
          </w:p>
        </w:tc>
      </w:tr>
    </w:tbl>
    <w:p/>
    <w:p>
      <w:pPr>
        <w:pStyle w:val="Heading1"/>
      </w:pPr>
      <w:r>
        <w:t>16. Yêu cầu phi chức năng và giới hạn hiện tại</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1814"/>
            <w:vAlign w:val="center"/>
            <w:shd w:fill="1F4E78"/>
          </w:tcPr>
          <w:p>
            <w:r/>
            <w:r>
              <w:rPr>
                <w:rFonts w:ascii="Arial" w:hAnsi="Arial"/>
                <w:b/>
                <w:color w:val="FFFFFF"/>
                <w:sz w:val="16"/>
              </w:rPr>
              <w:t>Nhóm</w:t>
            </w:r>
          </w:p>
        </w:tc>
        <w:tc>
          <w:tcPr>
            <w:tcW w:type="dxa" w:w="3742"/>
            <w:vAlign w:val="center"/>
            <w:shd w:fill="1F4E78"/>
          </w:tcPr>
          <w:p>
            <w:r/>
            <w:r>
              <w:rPr>
                <w:rFonts w:ascii="Arial" w:hAnsi="Arial"/>
                <w:b/>
                <w:color w:val="FFFFFF"/>
                <w:sz w:val="16"/>
              </w:rPr>
              <w:t>Hiện trạng</w:t>
            </w:r>
          </w:p>
        </w:tc>
        <w:tc>
          <w:tcPr>
            <w:tcW w:type="dxa" w:w="3912"/>
            <w:vAlign w:val="center"/>
            <w:shd w:fill="1F4E78"/>
          </w:tcPr>
          <w:p>
            <w:r/>
            <w:r>
              <w:rPr>
                <w:rFonts w:ascii="Arial" w:hAnsi="Arial"/>
                <w:b/>
                <w:color w:val="FFFFFF"/>
                <w:sz w:val="16"/>
              </w:rPr>
              <w:t>Khuyến nghị</w:t>
            </w:r>
          </w:p>
        </w:tc>
      </w:tr>
      <w:tr>
        <w:tc>
          <w:tcPr>
            <w:tcW w:type="dxa" w:w="1814"/>
            <w:vAlign w:val="center"/>
          </w:tcPr>
          <w:p>
            <w:r/>
            <w:r>
              <w:rPr>
                <w:rFonts w:ascii="Arial" w:hAnsi="Arial"/>
                <w:b w:val="0"/>
                <w:sz w:val="16"/>
              </w:rPr>
              <w:t>Bảo mật</w:t>
            </w:r>
          </w:p>
        </w:tc>
        <w:tc>
          <w:tcPr>
            <w:tcW w:type="dxa" w:w="3742"/>
            <w:vAlign w:val="center"/>
          </w:tcPr>
          <w:p>
            <w:r/>
            <w:r>
              <w:rPr>
                <w:rFonts w:ascii="Arial" w:hAnsi="Arial"/>
                <w:b w:val="0"/>
                <w:sz w:val="16"/>
              </w:rPr>
              <w:t>JWT localStorage; chưa SSO/MFA/rate limit/token revoke.</w:t>
            </w:r>
          </w:p>
        </w:tc>
        <w:tc>
          <w:tcPr>
            <w:tcW w:type="dxa" w:w="3912"/>
            <w:vAlign w:val="center"/>
          </w:tcPr>
          <w:p>
            <w:r/>
            <w:r>
              <w:rPr>
                <w:rFonts w:ascii="Arial" w:hAnsi="Arial"/>
                <w:b w:val="0"/>
                <w:sz w:val="16"/>
              </w:rPr>
              <w:t>Ưu tiên HttpOnly cookie hoặc hardened token strategy, rate limit, SSO/MFA và security audit.</w:t>
            </w:r>
          </w:p>
        </w:tc>
      </w:tr>
      <w:tr>
        <w:tc>
          <w:tcPr>
            <w:tcW w:type="dxa" w:w="1814"/>
            <w:vAlign w:val="center"/>
            <w:shd w:fill="EAF2F8"/>
          </w:tcPr>
          <w:p>
            <w:r/>
            <w:r>
              <w:rPr>
                <w:rFonts w:ascii="Arial" w:hAnsi="Arial"/>
                <w:b w:val="0"/>
                <w:sz w:val="16"/>
              </w:rPr>
              <w:t>File</w:t>
            </w:r>
          </w:p>
        </w:tc>
        <w:tc>
          <w:tcPr>
            <w:tcW w:type="dxa" w:w="3742"/>
            <w:vAlign w:val="center"/>
            <w:shd w:fill="EAF2F8"/>
          </w:tcPr>
          <w:p>
            <w:r/>
            <w:r>
              <w:rPr>
                <w:rFonts w:ascii="Arial" w:hAnsi="Arial"/>
                <w:b w:val="0"/>
                <w:sz w:val="16"/>
              </w:rPr>
              <w:t>File form lưu base64 trong DB; CSV lưu bytea.</w:t>
            </w:r>
          </w:p>
        </w:tc>
        <w:tc>
          <w:tcPr>
            <w:tcW w:type="dxa" w:w="3912"/>
            <w:vAlign w:val="center"/>
            <w:shd w:fill="EAF2F8"/>
          </w:tcPr>
          <w:p>
            <w:r/>
            <w:r>
              <w:rPr>
                <w:rFonts w:ascii="Arial" w:hAnsi="Arial"/>
                <w:b w:val="0"/>
                <w:sz w:val="16"/>
              </w:rPr>
              <w:t>Dùng object storage, metadata DB, signed URL và malware scan.</w:t>
            </w:r>
          </w:p>
        </w:tc>
      </w:tr>
      <w:tr>
        <w:tc>
          <w:tcPr>
            <w:tcW w:type="dxa" w:w="1814"/>
            <w:vAlign w:val="center"/>
          </w:tcPr>
          <w:p>
            <w:r/>
            <w:r>
              <w:rPr>
                <w:rFonts w:ascii="Arial" w:hAnsi="Arial"/>
                <w:b w:val="0"/>
                <w:sz w:val="16"/>
              </w:rPr>
              <w:t>Hiệu năng</w:t>
            </w:r>
          </w:p>
        </w:tc>
        <w:tc>
          <w:tcPr>
            <w:tcW w:type="dxa" w:w="3742"/>
            <w:vAlign w:val="center"/>
          </w:tcPr>
          <w:p>
            <w:r/>
            <w:r>
              <w:rPr>
                <w:rFonts w:ascii="Arial" w:hAnsi="Arial"/>
                <w:b w:val="0"/>
                <w:sz w:val="16"/>
              </w:rPr>
              <w:t>Pipeline in-memory, giới hạn mặc định 10.000 record.</w:t>
            </w:r>
          </w:p>
        </w:tc>
        <w:tc>
          <w:tcPr>
            <w:tcW w:type="dxa" w:w="3912"/>
            <w:vAlign w:val="center"/>
          </w:tcPr>
          <w:p>
            <w:r/>
            <w:r>
              <w:rPr>
                <w:rFonts w:ascii="Arial" w:hAnsi="Arial"/>
                <w:b w:val="0"/>
                <w:sz w:val="16"/>
              </w:rPr>
              <w:t>Streaming/chunking, worker queue và resource quota.</w:t>
            </w:r>
          </w:p>
        </w:tc>
      </w:tr>
      <w:tr>
        <w:tc>
          <w:tcPr>
            <w:tcW w:type="dxa" w:w="1814"/>
            <w:vAlign w:val="center"/>
            <w:shd w:fill="EAF2F8"/>
          </w:tcPr>
          <w:p>
            <w:r/>
            <w:r>
              <w:rPr>
                <w:rFonts w:ascii="Arial" w:hAnsi="Arial"/>
                <w:b w:val="0"/>
                <w:sz w:val="16"/>
              </w:rPr>
              <w:t>Bất đồng bộ</w:t>
            </w:r>
          </w:p>
        </w:tc>
        <w:tc>
          <w:tcPr>
            <w:tcW w:type="dxa" w:w="3742"/>
            <w:vAlign w:val="center"/>
            <w:shd w:fill="EAF2F8"/>
          </w:tcPr>
          <w:p>
            <w:r/>
            <w:r>
              <w:rPr>
                <w:rFonts w:ascii="Arial" w:hAnsi="Arial"/>
                <w:b w:val="0"/>
                <w:sz w:val="16"/>
              </w:rPr>
              <w:t>Manual pipeline run đồng bộ trong HTTP request.</w:t>
            </w:r>
          </w:p>
        </w:tc>
        <w:tc>
          <w:tcPr>
            <w:tcW w:type="dxa" w:w="3912"/>
            <w:vAlign w:val="center"/>
            <w:shd w:fill="EAF2F8"/>
          </w:tcPr>
          <w:p>
            <w:r/>
            <w:r>
              <w:rPr>
                <w:rFonts w:ascii="Arial" w:hAnsi="Arial"/>
                <w:b w:val="0"/>
                <w:sz w:val="16"/>
              </w:rPr>
              <w:t>Job queue, worker pool, progress/cancel API.</w:t>
            </w:r>
          </w:p>
        </w:tc>
      </w:tr>
      <w:tr>
        <w:tc>
          <w:tcPr>
            <w:tcW w:type="dxa" w:w="1814"/>
            <w:vAlign w:val="center"/>
          </w:tcPr>
          <w:p>
            <w:r/>
            <w:r>
              <w:rPr>
                <w:rFonts w:ascii="Arial" w:hAnsi="Arial"/>
                <w:b w:val="0"/>
                <w:sz w:val="16"/>
              </w:rPr>
              <w:t>Quan sát</w:t>
            </w:r>
          </w:p>
        </w:tc>
        <w:tc>
          <w:tcPr>
            <w:tcW w:type="dxa" w:w="3742"/>
            <w:vAlign w:val="center"/>
          </w:tcPr>
          <w:p>
            <w:r/>
            <w:r>
              <w:rPr>
                <w:rFonts w:ascii="Arial" w:hAnsi="Arial"/>
                <w:b w:val="0"/>
                <w:sz w:val="16"/>
              </w:rPr>
              <w:t>Logging cơ bản; chưa metrics/health/tracing.</w:t>
            </w:r>
          </w:p>
        </w:tc>
        <w:tc>
          <w:tcPr>
            <w:tcW w:type="dxa" w:w="3912"/>
            <w:vAlign w:val="center"/>
          </w:tcPr>
          <w:p>
            <w:r/>
            <w:r>
              <w:rPr>
                <w:rFonts w:ascii="Arial" w:hAnsi="Arial"/>
                <w:b w:val="0"/>
                <w:sz w:val="16"/>
              </w:rPr>
              <w:t>Actuator, Micrometer, centralized logs và alert.</w:t>
            </w:r>
          </w:p>
        </w:tc>
      </w:tr>
      <w:tr>
        <w:tc>
          <w:tcPr>
            <w:tcW w:type="dxa" w:w="1814"/>
            <w:vAlign w:val="center"/>
            <w:shd w:fill="EAF2F8"/>
          </w:tcPr>
          <w:p>
            <w:r/>
            <w:r>
              <w:rPr>
                <w:rFonts w:ascii="Arial" w:hAnsi="Arial"/>
                <w:b w:val="0"/>
                <w:sz w:val="16"/>
              </w:rPr>
              <w:t>Kiểm thử</w:t>
            </w:r>
          </w:p>
        </w:tc>
        <w:tc>
          <w:tcPr>
            <w:tcW w:type="dxa" w:w="3742"/>
            <w:vAlign w:val="center"/>
            <w:shd w:fill="EAF2F8"/>
          </w:tcPr>
          <w:p>
            <w:r/>
            <w:r>
              <w:rPr>
                <w:rFonts w:ascii="Arial" w:hAnsi="Arial"/>
                <w:b w:val="0"/>
                <w:sz w:val="16"/>
              </w:rPr>
              <w:t>Backend unit test tốt; thiếu frontend/E2E/load/integration rộng.</w:t>
            </w:r>
          </w:p>
        </w:tc>
        <w:tc>
          <w:tcPr>
            <w:tcW w:type="dxa" w:w="3912"/>
            <w:vAlign w:val="center"/>
            <w:shd w:fill="EAF2F8"/>
          </w:tcPr>
          <w:p>
            <w:r/>
            <w:r>
              <w:rPr>
                <w:rFonts w:ascii="Arial" w:hAnsi="Arial"/>
                <w:b w:val="0"/>
                <w:sz w:val="16"/>
              </w:rPr>
              <w:t>Bổ sung API security test, Playwright/Cypress và performance test.</w:t>
            </w:r>
          </w:p>
        </w:tc>
      </w:tr>
      <w:tr>
        <w:tc>
          <w:tcPr>
            <w:tcW w:type="dxa" w:w="1814"/>
            <w:vAlign w:val="center"/>
          </w:tcPr>
          <w:p>
            <w:r/>
            <w:r>
              <w:rPr>
                <w:rFonts w:ascii="Arial" w:hAnsi="Arial"/>
                <w:b w:val="0"/>
                <w:sz w:val="16"/>
              </w:rPr>
              <w:t>Triển khai</w:t>
            </w:r>
          </w:p>
        </w:tc>
        <w:tc>
          <w:tcPr>
            <w:tcW w:type="dxa" w:w="3742"/>
            <w:vAlign w:val="center"/>
          </w:tcPr>
          <w:p>
            <w:r/>
            <w:r>
              <w:rPr>
                <w:rFonts w:ascii="Arial" w:hAnsi="Arial"/>
                <w:b w:val="0"/>
                <w:sz w:val="16"/>
              </w:rPr>
              <w:t>Chưa có Docker/CI/CD trong repo.</w:t>
            </w:r>
          </w:p>
        </w:tc>
        <w:tc>
          <w:tcPr>
            <w:tcW w:type="dxa" w:w="3912"/>
            <w:vAlign w:val="center"/>
          </w:tcPr>
          <w:p>
            <w:r/>
            <w:r>
              <w:rPr>
                <w:rFonts w:ascii="Arial" w:hAnsi="Arial"/>
                <w:b w:val="0"/>
                <w:sz w:val="16"/>
              </w:rPr>
              <w:t>Container hóa, pipeline build/test/deploy và environment runbook.</w:t>
            </w:r>
          </w:p>
        </w:tc>
      </w:tr>
      <w:tr>
        <w:tc>
          <w:tcPr>
            <w:tcW w:type="dxa" w:w="1814"/>
            <w:vAlign w:val="center"/>
            <w:shd w:fill="EAF2F8"/>
          </w:tcPr>
          <w:p>
            <w:r/>
            <w:r>
              <w:rPr>
                <w:rFonts w:ascii="Arial" w:hAnsi="Arial"/>
                <w:b w:val="0"/>
                <w:sz w:val="16"/>
              </w:rPr>
              <w:t>Type safety</w:t>
            </w:r>
          </w:p>
        </w:tc>
        <w:tc>
          <w:tcPr>
            <w:tcW w:type="dxa" w:w="3742"/>
            <w:vAlign w:val="center"/>
            <w:shd w:fill="EAF2F8"/>
          </w:tcPr>
          <w:p>
            <w:r/>
            <w:r>
              <w:rPr>
                <w:rFonts w:ascii="Arial" w:hAnsi="Arial"/>
                <w:b w:val="0"/>
                <w:sz w:val="16"/>
              </w:rPr>
              <w:t>Pipeline API dùng nhiều Map&lt;String,Object&gt;.</w:t>
            </w:r>
          </w:p>
        </w:tc>
        <w:tc>
          <w:tcPr>
            <w:tcW w:type="dxa" w:w="3912"/>
            <w:vAlign w:val="center"/>
            <w:shd w:fill="EAF2F8"/>
          </w:tcPr>
          <w:p>
            <w:r/>
            <w:r>
              <w:rPr>
                <w:rFonts w:ascii="Arial" w:hAnsi="Arial"/>
                <w:b w:val="0"/>
                <w:sz w:val="16"/>
              </w:rPr>
              <w:t>Typed DTO, JSON schema và contract testing.</w:t>
            </w:r>
          </w:p>
        </w:tc>
      </w:tr>
    </w:tbl>
    <w:p/>
    <w:p>
      <w:pPr>
        <w:pStyle w:val="Heading1"/>
      </w:pPr>
      <w:r>
        <w:t>17. Tiêu chí nghiệm thu tổng quát</w:t>
      </w:r>
    </w:p>
    <w:p>
      <w:pPr>
        <w:pStyle w:val="ListNumber"/>
      </w:pPr>
      <w:r>
        <w:t>Mỗi chức năng chỉ hiển thị và thực hiện được đúng theo role và workflow-scoped permission.</w:t>
      </w:r>
    </w:p>
    <w:p>
      <w:pPr>
        <w:pStyle w:val="ListNumber"/>
      </w:pPr>
      <w:r>
        <w:t>Gọi API trực tiếp không được vượt qua kiểm tra quyền backend.</w:t>
      </w:r>
    </w:p>
    <w:p>
      <w:pPr>
        <w:pStyle w:val="ListNumber"/>
      </w:pPr>
      <w:r>
        <w:t>Published workflow không bị thay đổi definition bởi bất kỳ role nào.</w:t>
      </w:r>
    </w:p>
    <w:p>
      <w:pPr>
        <w:pStyle w:val="ListNumber"/>
      </w:pPr>
      <w:r>
        <w:t>Workflow hợp lệ chạy đúng nhánh và không tạo task trùng trong cùng activation.</w:t>
      </w:r>
    </w:p>
    <w:p>
      <w:pPr>
        <w:pStyle w:val="ListNumber"/>
      </w:pPr>
      <w:r>
        <w:t>Task chỉ được xử lý một lần và action được ghi lịch sử.</w:t>
      </w:r>
    </w:p>
    <w:p>
      <w:pPr>
        <w:pStyle w:val="ListNumber"/>
      </w:pPr>
      <w:r>
        <w:t>Request đơn/batch được validate field type và required field ở backend.</w:t>
      </w:r>
    </w:p>
    <w:p>
      <w:pPr>
        <w:pStyle w:val="ListNumber"/>
      </w:pPr>
      <w:r>
        <w:t>Pipeline không publish nếu chưa preview thành công và không run nếu chưa published.</w:t>
      </w:r>
    </w:p>
    <w:p>
      <w:pPr>
        <w:pStyle w:val="ListNumber"/>
      </w:pPr>
      <w:r>
        <w:t>Dataset version và checksum bảo đảm không tái xử lý record unchanged.</w:t>
      </w:r>
    </w:p>
    <w:p>
      <w:pPr>
        <w:pStyle w:val="ListNumber"/>
      </w:pPr>
      <w:r>
        <w:t>Credential connector không xuất hiện trong response hoặc log thông thường.</w:t>
      </w:r>
    </w:p>
    <w:p>
      <w:pPr>
        <w:pStyle w:val="ListNumber"/>
      </w:pPr>
      <w:r>
        <w:t>Các lỗi quyền, validation và business rule trả status/message nhất quán cho frontend.</w:t>
      </w:r>
    </w:p>
    <w:p>
      <w:pPr>
        <w:pStyle w:val="Heading1"/>
      </w:pPr>
      <w:r>
        <w:t>18. Kết luận</w:t>
      </w:r>
    </w:p>
    <w:p>
      <w:r>
        <w:t>Đặc tả hiện tại xác định Workflow Builder là hệ thống workflow-driven có phân quyền kết hợp system role và quyền theo từng workflow. Admin quản trị nền tảng; Workflow Owner chịu trách nhiệm vòng đời quy trình và pipeline; Editor cấu hình draft được giao; Viewer là người dùng nghiệp vụ gửi request và xử lý task. Quyền task là quyền động theo assignee, do đó mọi role đều có thể trở thành người xử lý khi được cấu hình.</w:t>
      </w:r>
    </w:p>
    <w:p>
      <w:r>
        <w:t>Tài liệu này phản ánh phiên bản source code hiện tại và nên được cập nhật version mỗi khi thay đổi actor, workflow rule, API hoặc trạng thái nghiệp vụ.</w:t>
      </w: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Workflow Builder – Functional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chức năng theo role – Workflow Builder</dc:title>
  <dc:subject>Mô tả hệ thống, phân quyền và use case theo vai trò</dc:subject>
  <dc:creator>Codex</dc:creator>
  <cp:keywords>Workflow Builder, functional specification, RBAC, workflow, data pipeline</cp:keywords>
  <dc:description>generated by python-docx</dc:description>
  <cp:lastModifiedBy/>
  <cp:revision>1</cp:revision>
  <dcterms:created xsi:type="dcterms:W3CDTF">2013-12-23T23:15:00Z</dcterms:created>
  <dcterms:modified xsi:type="dcterms:W3CDTF">2013-12-23T23:15:00Z</dcterms:modified>
  <cp:category/>
</cp:coreProperties>
</file>